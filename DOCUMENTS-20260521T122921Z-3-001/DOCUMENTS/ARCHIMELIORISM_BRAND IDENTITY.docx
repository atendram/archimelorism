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9331" w14:textId="706277F7" w:rsidR="004F0AD1" w:rsidRPr="004F2EB3" w:rsidRDefault="004F0AD1">
      <w:pPr>
        <w:rPr>
          <w:rFonts w:ascii="Roboto" w:hAnsi="Roboto"/>
          <w:noProof/>
        </w:rPr>
      </w:pPr>
    </w:p>
    <w:p w14:paraId="34D04C89" w14:textId="5E112748" w:rsidR="004F0AD1" w:rsidRPr="004F2EB3" w:rsidRDefault="004F0AD1" w:rsidP="004F0AD1">
      <w:pPr>
        <w:jc w:val="center"/>
        <w:rPr>
          <w:rFonts w:ascii="Roboto" w:hAnsi="Roboto"/>
          <w:noProof/>
        </w:rPr>
      </w:pPr>
    </w:p>
    <w:p w14:paraId="3E625F9F" w14:textId="0628CDEE" w:rsidR="00A33E53" w:rsidRPr="004F2EB3" w:rsidRDefault="00A33E53" w:rsidP="004F0AD1">
      <w:pPr>
        <w:jc w:val="center"/>
        <w:rPr>
          <w:rFonts w:ascii="Roboto" w:hAnsi="Roboto"/>
        </w:rPr>
      </w:pPr>
    </w:p>
    <w:p w14:paraId="43E2C35A" w14:textId="16FEDBF9" w:rsidR="001422BA" w:rsidRDefault="00E96D47" w:rsidP="001422BA">
      <w:r w:rsidRPr="004F2EB3">
        <w:rPr>
          <w:rFonts w:ascii="Roboto" w:hAnsi="Roboto"/>
          <w:noProof/>
        </w:rPr>
        <w:drawing>
          <wp:anchor distT="0" distB="0" distL="114300" distR="114300" simplePos="0" relativeHeight="251661824" behindDoc="0" locked="0" layoutInCell="1" allowOverlap="1" wp14:anchorId="224D68A4" wp14:editId="220A4BBC">
            <wp:simplePos x="0" y="0"/>
            <wp:positionH relativeFrom="column">
              <wp:posOffset>333375</wp:posOffset>
            </wp:positionH>
            <wp:positionV relativeFrom="paragraph">
              <wp:posOffset>13632</wp:posOffset>
            </wp:positionV>
            <wp:extent cx="5483860" cy="325416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rcRect t="18089" b="18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3254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CE218" w14:textId="1912AA7D" w:rsidR="001422BA" w:rsidRPr="001422BA" w:rsidRDefault="001422BA" w:rsidP="001422BA"/>
    <w:p w14:paraId="2EA6B154" w14:textId="39EB67EE" w:rsidR="004F2EB3" w:rsidRDefault="004F2EB3">
      <w:pPr>
        <w:pStyle w:val="Title"/>
        <w:jc w:val="center"/>
        <w:rPr>
          <w:rFonts w:ascii="Roboto" w:hAnsi="Roboto"/>
        </w:rPr>
      </w:pPr>
    </w:p>
    <w:p w14:paraId="7922C8CF" w14:textId="0DA6B7C0" w:rsidR="004F2EB3" w:rsidRDefault="004F2EB3">
      <w:pPr>
        <w:pStyle w:val="Title"/>
        <w:jc w:val="center"/>
        <w:rPr>
          <w:rFonts w:ascii="Roboto" w:hAnsi="Roboto"/>
        </w:rPr>
      </w:pPr>
    </w:p>
    <w:p w14:paraId="3057966F" w14:textId="77777777" w:rsidR="001422BA" w:rsidRDefault="001422BA">
      <w:pPr>
        <w:pStyle w:val="Title"/>
        <w:jc w:val="center"/>
        <w:rPr>
          <w:rFonts w:ascii="Roboto" w:hAnsi="Roboto"/>
        </w:rPr>
      </w:pPr>
    </w:p>
    <w:p w14:paraId="5C35A021" w14:textId="77777777" w:rsidR="001422BA" w:rsidRDefault="001422BA">
      <w:pPr>
        <w:pStyle w:val="Title"/>
        <w:jc w:val="center"/>
        <w:rPr>
          <w:rFonts w:ascii="Roboto" w:hAnsi="Roboto"/>
        </w:rPr>
      </w:pPr>
    </w:p>
    <w:p w14:paraId="73954373" w14:textId="77777777" w:rsidR="001422BA" w:rsidRDefault="001422BA">
      <w:pPr>
        <w:pStyle w:val="Title"/>
        <w:jc w:val="center"/>
        <w:rPr>
          <w:rFonts w:ascii="Roboto" w:hAnsi="Roboto"/>
        </w:rPr>
      </w:pPr>
    </w:p>
    <w:p w14:paraId="60AFA37B" w14:textId="77777777" w:rsidR="001422BA" w:rsidRDefault="001422BA">
      <w:pPr>
        <w:pStyle w:val="Title"/>
        <w:jc w:val="center"/>
        <w:rPr>
          <w:rFonts w:ascii="Roboto" w:hAnsi="Roboto"/>
        </w:rPr>
      </w:pPr>
    </w:p>
    <w:p w14:paraId="5EFB38D7" w14:textId="0D2814A7" w:rsidR="00A33E53" w:rsidRPr="00F77885" w:rsidRDefault="00F77885" w:rsidP="00F77885">
      <w:pPr>
        <w:pStyle w:val="Title"/>
        <w:rPr>
          <w:rFonts w:ascii="Orbitron" w:hAnsi="Orbitron"/>
          <w:b/>
          <w:bCs/>
          <w:sz w:val="56"/>
          <w:szCs w:val="56"/>
        </w:rPr>
      </w:pPr>
      <w:r w:rsidRPr="00F77885">
        <w:rPr>
          <w:rFonts w:ascii="Orbitron" w:hAnsi="Orbitron"/>
          <w:b/>
          <w:bCs/>
          <w:sz w:val="56"/>
          <w:szCs w:val="56"/>
        </w:rPr>
        <w:t xml:space="preserve">    </w:t>
      </w:r>
      <w:r>
        <w:rPr>
          <w:rFonts w:ascii="Orbitron" w:hAnsi="Orbitron"/>
          <w:b/>
          <w:bCs/>
          <w:sz w:val="56"/>
          <w:szCs w:val="56"/>
        </w:rPr>
        <w:t xml:space="preserve">       </w:t>
      </w:r>
      <w:r w:rsidR="00E96D47" w:rsidRPr="00F77885">
        <w:rPr>
          <w:rFonts w:ascii="Orbitron" w:hAnsi="Orbitron"/>
          <w:b/>
          <w:bCs/>
          <w:sz w:val="56"/>
          <w:szCs w:val="56"/>
        </w:rPr>
        <w:t>ARCHIMELIORISM</w:t>
      </w:r>
    </w:p>
    <w:p w14:paraId="501EE69B" w14:textId="1EFC29D3" w:rsidR="00697BF2" w:rsidRPr="00F77885" w:rsidRDefault="00697BF2" w:rsidP="00697BF2">
      <w:pPr>
        <w:jc w:val="center"/>
        <w:rPr>
          <w:rFonts w:ascii="Exo 2" w:hAnsi="Exo 2"/>
          <w:i/>
          <w:iCs/>
          <w:sz w:val="28"/>
          <w:szCs w:val="28"/>
          <w:u w:val="single"/>
        </w:rPr>
      </w:pPr>
      <w:r w:rsidRPr="00F77885">
        <w:rPr>
          <w:rFonts w:ascii="Exo 2" w:hAnsi="Exo 2"/>
          <w:b/>
          <w:bCs/>
          <w:sz w:val="28"/>
          <w:szCs w:val="28"/>
        </w:rPr>
        <w:t xml:space="preserve">Brand Identity Document </w:t>
      </w:r>
      <w:r w:rsidRPr="00F77885">
        <w:rPr>
          <w:rFonts w:ascii="Exo 2" w:hAnsi="Exo 2"/>
          <w:i/>
          <w:iCs/>
          <w:sz w:val="28"/>
          <w:szCs w:val="28"/>
          <w:u w:val="single"/>
        </w:rPr>
        <w:t>For Website Developer</w:t>
      </w:r>
    </w:p>
    <w:p w14:paraId="35DF4978" w14:textId="01A2481F" w:rsidR="00E96D47" w:rsidRDefault="00000000">
      <w:pPr>
        <w:jc w:val="center"/>
        <w:rPr>
          <w:rFonts w:ascii="Roboto" w:hAnsi="Roboto"/>
          <w:b/>
          <w:bCs/>
          <w:sz w:val="28"/>
          <w:szCs w:val="28"/>
        </w:rPr>
      </w:pPr>
      <w:r w:rsidRPr="00E96D47">
        <w:rPr>
          <w:rFonts w:ascii="Exo 2" w:hAnsi="Exo 2"/>
          <w:sz w:val="28"/>
          <w:szCs w:val="28"/>
        </w:rPr>
        <w:br/>
      </w:r>
    </w:p>
    <w:p w14:paraId="26E23EDE" w14:textId="77777777" w:rsidR="00697BF2" w:rsidRDefault="00697BF2">
      <w:pPr>
        <w:jc w:val="center"/>
        <w:rPr>
          <w:rFonts w:ascii="Roboto" w:hAnsi="Roboto"/>
          <w:b/>
          <w:bCs/>
          <w:sz w:val="28"/>
          <w:szCs w:val="28"/>
        </w:rPr>
      </w:pPr>
    </w:p>
    <w:p w14:paraId="12F4E3F2" w14:textId="77777777" w:rsidR="001A0B1A" w:rsidRDefault="00000000">
      <w:pPr>
        <w:jc w:val="center"/>
        <w:rPr>
          <w:rFonts w:ascii="Exo 2" w:hAnsi="Exo 2"/>
          <w:b/>
          <w:bCs/>
          <w:color w:val="595959" w:themeColor="text1" w:themeTint="A6"/>
          <w:sz w:val="28"/>
          <w:szCs w:val="28"/>
        </w:rPr>
      </w:pPr>
      <w:r w:rsidRPr="00F77885">
        <w:rPr>
          <w:rFonts w:ascii="Exo 2" w:hAnsi="Exo 2"/>
          <w:b/>
          <w:bCs/>
          <w:color w:val="595959" w:themeColor="text1" w:themeTint="A6"/>
          <w:sz w:val="28"/>
          <w:szCs w:val="28"/>
        </w:rPr>
        <w:t>By Architect Piyush Panchal,</w:t>
      </w:r>
    </w:p>
    <w:p w14:paraId="66C08764" w14:textId="3D341ACC" w:rsidR="00A33E53" w:rsidRPr="00F77885" w:rsidRDefault="00000000">
      <w:pPr>
        <w:jc w:val="center"/>
        <w:rPr>
          <w:rFonts w:ascii="Exo 2" w:hAnsi="Exo 2"/>
          <w:b/>
          <w:bCs/>
          <w:color w:val="595959" w:themeColor="text1" w:themeTint="A6"/>
          <w:sz w:val="28"/>
          <w:szCs w:val="28"/>
        </w:rPr>
      </w:pPr>
      <w:r w:rsidRPr="00F77885">
        <w:rPr>
          <w:rFonts w:ascii="Exo 2" w:hAnsi="Exo 2"/>
          <w:b/>
          <w:bCs/>
          <w:color w:val="595959" w:themeColor="text1" w:themeTint="A6"/>
          <w:sz w:val="28"/>
          <w:szCs w:val="28"/>
        </w:rPr>
        <w:t xml:space="preserve"> Founder &amp; CEO</w:t>
      </w:r>
      <w:r w:rsidR="001A0B1A">
        <w:rPr>
          <w:rFonts w:ascii="Exo 2" w:hAnsi="Exo 2"/>
          <w:b/>
          <w:bCs/>
          <w:color w:val="595959" w:themeColor="text1" w:themeTint="A6"/>
          <w:sz w:val="28"/>
          <w:szCs w:val="28"/>
        </w:rPr>
        <w:t xml:space="preserve"> of </w:t>
      </w:r>
      <w:r w:rsidR="001A0B1A" w:rsidRPr="001A0B1A">
        <w:rPr>
          <w:rFonts w:ascii="Exo 2" w:hAnsi="Exo 2"/>
          <w:b/>
          <w:bCs/>
          <w:sz w:val="28"/>
          <w:szCs w:val="28"/>
        </w:rPr>
        <w:t>ARCHIMELIOR SPACES</w:t>
      </w:r>
    </w:p>
    <w:p w14:paraId="5EC88B93" w14:textId="50928252" w:rsidR="00697BF2" w:rsidRPr="00F77885" w:rsidRDefault="00000000" w:rsidP="00697BF2">
      <w:pPr>
        <w:rPr>
          <w:rFonts w:ascii="Exo 2" w:hAnsi="Exo 2"/>
          <w:b/>
          <w:bCs/>
          <w:i/>
          <w:iCs/>
          <w:color w:val="595959" w:themeColor="text1" w:themeTint="A6"/>
          <w:sz w:val="24"/>
          <w:szCs w:val="24"/>
          <w:u w:val="single"/>
        </w:rPr>
      </w:pPr>
      <w:r w:rsidRPr="00F77885">
        <w:rPr>
          <w:rFonts w:ascii="Exo 2" w:hAnsi="Exo 2"/>
          <w:b/>
          <w:bCs/>
          <w:color w:val="595959" w:themeColor="text1" w:themeTint="A6"/>
        </w:rPr>
        <w:br w:type="page"/>
      </w:r>
    </w:p>
    <w:p w14:paraId="59B6BC1F" w14:textId="4E9F5EF8" w:rsidR="00697BF2" w:rsidRPr="00A113DF" w:rsidRDefault="00697BF2" w:rsidP="00697BF2">
      <w:pPr>
        <w:rPr>
          <w:rFonts w:ascii="Exo 2" w:hAnsi="Exo 2"/>
          <w:b/>
          <w:bCs/>
          <w:sz w:val="28"/>
          <w:szCs w:val="28"/>
          <w:u w:val="single"/>
        </w:rPr>
      </w:pPr>
      <w:r w:rsidRPr="00A113DF">
        <w:rPr>
          <w:rFonts w:ascii="Exo 2" w:hAnsi="Exo 2"/>
          <w:b/>
          <w:bCs/>
          <w:sz w:val="28"/>
          <w:szCs w:val="28"/>
          <w:u w:val="single"/>
        </w:rPr>
        <w:lastRenderedPageBreak/>
        <w:t>1. Brand Overview</w:t>
      </w:r>
    </w:p>
    <w:p w14:paraId="119543BC" w14:textId="77777777" w:rsidR="00F77885" w:rsidRDefault="00E34704" w:rsidP="00E34704">
      <w:pPr>
        <w:rPr>
          <w:rFonts w:ascii="Exo 2" w:eastAsia="Times New Roman" w:hAnsi="Exo 2"/>
          <w:sz w:val="28"/>
          <w:szCs w:val="28"/>
        </w:rPr>
      </w:pPr>
      <w:r w:rsidRPr="00E34704">
        <w:rPr>
          <w:rFonts w:ascii="Exo 2" w:eastAsia="Times New Roman" w:hAnsi="Exo 2"/>
          <w:b/>
          <w:bCs/>
          <w:sz w:val="28"/>
          <w:szCs w:val="28"/>
        </w:rPr>
        <w:t>Brand Name:</w:t>
      </w:r>
      <w:r w:rsidRPr="00E34704">
        <w:rPr>
          <w:rFonts w:ascii="Exo 2" w:eastAsia="Times New Roman" w:hAnsi="Exo 2"/>
          <w:sz w:val="28"/>
          <w:szCs w:val="28"/>
        </w:rPr>
        <w:t xml:space="preserve"> ARCHIMELIORISM™ </w:t>
      </w:r>
      <w:r w:rsidR="00F77885">
        <w:rPr>
          <w:rFonts w:ascii="Exo 2" w:eastAsia="Times New Roman" w:hAnsi="Exo 2"/>
          <w:sz w:val="28"/>
          <w:szCs w:val="28"/>
        </w:rPr>
        <w:t xml:space="preserve"> </w:t>
      </w:r>
    </w:p>
    <w:p w14:paraId="07DFFA71" w14:textId="77777777" w:rsidR="00F77885" w:rsidRDefault="00E34704" w:rsidP="00E34704">
      <w:pPr>
        <w:rPr>
          <w:rFonts w:ascii="Exo 2" w:eastAsia="Times New Roman" w:hAnsi="Exo 2"/>
          <w:sz w:val="28"/>
          <w:szCs w:val="28"/>
        </w:rPr>
      </w:pPr>
      <w:r w:rsidRPr="00E34704">
        <w:rPr>
          <w:rFonts w:ascii="Exo 2" w:eastAsia="Times New Roman" w:hAnsi="Exo 2"/>
          <w:b/>
          <w:bCs/>
          <w:sz w:val="28"/>
          <w:szCs w:val="28"/>
        </w:rPr>
        <w:t>Tagline:</w:t>
      </w:r>
      <w:r w:rsidRPr="00E34704">
        <w:rPr>
          <w:rFonts w:ascii="Exo 2" w:eastAsia="Times New Roman" w:hAnsi="Exo 2"/>
          <w:sz w:val="28"/>
          <w:szCs w:val="28"/>
        </w:rPr>
        <w:t xml:space="preserve"> Products &amp; Objects of architectural intent. </w:t>
      </w:r>
    </w:p>
    <w:p w14:paraId="53C8FD3F" w14:textId="26543773" w:rsidR="00E34704" w:rsidRPr="00E34704" w:rsidRDefault="00E34704" w:rsidP="00E34704">
      <w:pPr>
        <w:rPr>
          <w:rFonts w:ascii="Exo 2" w:eastAsia="Times New Roman" w:hAnsi="Exo 2"/>
          <w:sz w:val="28"/>
          <w:szCs w:val="28"/>
        </w:rPr>
      </w:pPr>
      <w:r w:rsidRPr="00E34704">
        <w:rPr>
          <w:rFonts w:ascii="Exo 2" w:eastAsia="Times New Roman" w:hAnsi="Exo 2"/>
          <w:b/>
          <w:bCs/>
          <w:sz w:val="28"/>
          <w:szCs w:val="28"/>
        </w:rPr>
        <w:t>Secondary Tagline:</w:t>
      </w:r>
      <w:r w:rsidRPr="00E34704">
        <w:rPr>
          <w:rFonts w:ascii="Exo 2" w:eastAsia="Times New Roman" w:hAnsi="Exo 2"/>
          <w:sz w:val="28"/>
          <w:szCs w:val="28"/>
        </w:rPr>
        <w:t xml:space="preserve"> Crafting the details you live with.</w:t>
      </w:r>
    </w:p>
    <w:p w14:paraId="60A82E54" w14:textId="77777777" w:rsidR="00E34704" w:rsidRPr="00E34704" w:rsidRDefault="00E34704" w:rsidP="00E34704">
      <w:pPr>
        <w:rPr>
          <w:rFonts w:ascii="Exo 2" w:eastAsia="Times New Roman" w:hAnsi="Exo 2" w:cs="Times New Roman"/>
          <w:sz w:val="28"/>
          <w:szCs w:val="28"/>
        </w:rPr>
      </w:pPr>
      <w:r w:rsidRPr="00E34704">
        <w:rPr>
          <w:rFonts w:ascii="Exo 2" w:eastAsia="Times New Roman" w:hAnsi="Exo 2" w:cs="Times New Roman"/>
          <w:b/>
          <w:bCs/>
          <w:sz w:val="28"/>
          <w:szCs w:val="28"/>
        </w:rPr>
        <w:t>Positioning Statement:</w:t>
      </w:r>
      <w:r w:rsidRPr="00E34704">
        <w:rPr>
          <w:rFonts w:ascii="Exo 2" w:eastAsia="Times New Roman" w:hAnsi="Exo 2" w:cs="Times New Roman"/>
          <w:sz w:val="28"/>
          <w:szCs w:val="28"/>
        </w:rPr>
        <w:t xml:space="preserve"> ARCHIMELIORISM is the premium product studio of </w:t>
      </w:r>
      <w:r w:rsidRPr="00E34704">
        <w:rPr>
          <w:rFonts w:ascii="Exo 2" w:eastAsia="Times New Roman" w:hAnsi="Exo 2" w:cs="Times New Roman"/>
          <w:b/>
          <w:bCs/>
          <w:sz w:val="28"/>
          <w:szCs w:val="28"/>
        </w:rPr>
        <w:t>ARCHIMELIOR SPACES</w:t>
      </w:r>
      <w:r w:rsidRPr="00E34704">
        <w:rPr>
          <w:rFonts w:ascii="Exo 2" w:eastAsia="Times New Roman" w:hAnsi="Exo 2" w:cs="Times New Roman"/>
          <w:sz w:val="28"/>
          <w:szCs w:val="28"/>
        </w:rPr>
        <w:t>, Mumbai — where the rigor, intelligence, and beauty of architecture are distilled into desirable, tactile objects for the home and everyday life.</w:t>
      </w:r>
    </w:p>
    <w:p w14:paraId="2F06418E" w14:textId="3697755A" w:rsidR="00E34704" w:rsidRPr="00E34704" w:rsidRDefault="00E34704" w:rsidP="00E34704">
      <w:pPr>
        <w:rPr>
          <w:rFonts w:ascii="Exo 2" w:eastAsia="Times New Roman" w:hAnsi="Exo 2" w:cs="Times New Roman"/>
          <w:sz w:val="28"/>
          <w:szCs w:val="28"/>
        </w:rPr>
      </w:pPr>
      <w:r w:rsidRPr="00E34704">
        <w:rPr>
          <w:rFonts w:ascii="Exo 2" w:eastAsia="Times New Roman" w:hAnsi="Exo 2" w:cs="Times New Roman"/>
          <w:b/>
          <w:bCs/>
          <w:sz w:val="28"/>
          <w:szCs w:val="28"/>
        </w:rPr>
        <w:t>Parent Company:</w:t>
      </w:r>
      <w:r w:rsidRPr="00E34704">
        <w:rPr>
          <w:rFonts w:ascii="Exo 2" w:eastAsia="Times New Roman" w:hAnsi="Exo 2" w:cs="Times New Roman"/>
          <w:sz w:val="28"/>
          <w:szCs w:val="28"/>
        </w:rPr>
        <w:t xml:space="preserve"> ARCHIMELIOR SPACES (Sole Proprietorship) </w:t>
      </w:r>
      <w:r w:rsidRPr="00E34704">
        <w:rPr>
          <w:rFonts w:ascii="Exo 2" w:eastAsia="Times New Roman" w:hAnsi="Exo 2" w:cs="Times New Roman"/>
          <w:b/>
          <w:bCs/>
          <w:sz w:val="28"/>
          <w:szCs w:val="28"/>
        </w:rPr>
        <w:t>Origin:</w:t>
      </w:r>
      <w:r w:rsidRPr="00E34704">
        <w:rPr>
          <w:rFonts w:ascii="Exo 2" w:eastAsia="Times New Roman" w:hAnsi="Exo 2" w:cs="Times New Roman"/>
          <w:sz w:val="28"/>
          <w:szCs w:val="28"/>
        </w:rPr>
        <w:t xml:space="preserve"> Designed in Mumbai | Manufactured in India</w:t>
      </w:r>
    </w:p>
    <w:p w14:paraId="1E0DB3CA" w14:textId="6B7DCF4A" w:rsidR="00E34704" w:rsidRPr="00E34704" w:rsidRDefault="00E34704" w:rsidP="00E34704">
      <w:pPr>
        <w:rPr>
          <w:rFonts w:ascii="Exo 2" w:eastAsia="Times New Roman" w:hAnsi="Exo 2" w:cs="Times New Roman"/>
          <w:sz w:val="28"/>
          <w:szCs w:val="28"/>
        </w:rPr>
      </w:pPr>
      <w:r w:rsidRPr="00E34704">
        <w:rPr>
          <w:rFonts w:ascii="Exo 2" w:eastAsia="Times New Roman" w:hAnsi="Exo 2" w:cs="Times New Roman"/>
          <w:b/>
          <w:bCs/>
          <w:sz w:val="28"/>
          <w:szCs w:val="28"/>
        </w:rPr>
        <w:t>Core Promise:</w:t>
      </w:r>
      <w:r w:rsidRPr="00E34704">
        <w:rPr>
          <w:rFonts w:ascii="Exo 2" w:eastAsia="Times New Roman" w:hAnsi="Exo 2" w:cs="Times New Roman"/>
          <w:sz w:val="28"/>
          <w:szCs w:val="28"/>
        </w:rPr>
        <w:t xml:space="preserve"> We create objects you will fall in love with — pieces that feel special the moment you unbox them and become more meaningful with time.</w:t>
      </w:r>
      <w:r w:rsidR="00F77885">
        <w:rPr>
          <w:rFonts w:ascii="Exo 2" w:eastAsia="Times New Roman" w:hAnsi="Exo 2" w:cs="Times New Roman"/>
          <w:sz w:val="28"/>
          <w:szCs w:val="28"/>
        </w:rPr>
        <w:t xml:space="preserve"> </w:t>
      </w:r>
    </w:p>
    <w:p w14:paraId="6E195C3F" w14:textId="0EB6FFA3" w:rsidR="00F2234E" w:rsidRDefault="00F2234E" w:rsidP="00F2234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41F704D" w14:textId="77777777" w:rsidR="00F2234E" w:rsidRDefault="00F2234E" w:rsidP="00F2234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CF7965C" w14:textId="77777777" w:rsidR="00F2234E" w:rsidRDefault="00F2234E" w:rsidP="00F2234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5812DE8" w14:textId="77777777" w:rsidR="00F2234E" w:rsidRDefault="00F2234E" w:rsidP="00F2234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200716FB" w14:textId="77777777" w:rsidR="00F2234E" w:rsidRDefault="00F2234E" w:rsidP="00F2234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40210F4C" w14:textId="77777777" w:rsidR="00F2234E" w:rsidRDefault="00F2234E" w:rsidP="00F2234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03B4F5B" w14:textId="77777777" w:rsidR="00F2234E" w:rsidRDefault="00F2234E" w:rsidP="00F2234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46F5ABF3" w14:textId="77777777" w:rsidR="00F2234E" w:rsidRDefault="00F2234E" w:rsidP="00F2234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7737074F" w14:textId="77777777" w:rsidR="00F2234E" w:rsidRDefault="00F2234E" w:rsidP="00F2234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50B3BAB" w14:textId="77777777" w:rsidR="00F2234E" w:rsidRDefault="00F2234E" w:rsidP="00F2234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162AF7C" w14:textId="77777777" w:rsidR="00F2234E" w:rsidRDefault="00F2234E" w:rsidP="00F2234E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DF4E9CB" w14:textId="77777777" w:rsidR="00E34704" w:rsidRDefault="00E34704" w:rsidP="00E34704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30747598" w14:textId="6292347F" w:rsidR="00E34704" w:rsidRPr="00E34704" w:rsidRDefault="00E34704" w:rsidP="00E34704">
      <w:pPr>
        <w:rPr>
          <w:rFonts w:ascii="Exo 2" w:hAnsi="Exo 2"/>
          <w:b/>
          <w:bCs/>
          <w:sz w:val="28"/>
          <w:szCs w:val="28"/>
          <w:u w:val="single"/>
        </w:rPr>
      </w:pPr>
      <w:r w:rsidRPr="00E34704">
        <w:rPr>
          <w:rFonts w:ascii="Exo 2" w:hAnsi="Exo 2"/>
          <w:b/>
          <w:bCs/>
          <w:sz w:val="28"/>
          <w:szCs w:val="28"/>
          <w:u w:val="single"/>
        </w:rPr>
        <w:lastRenderedPageBreak/>
        <w:t>2. Brand Story &amp; Philosophy</w:t>
      </w:r>
    </w:p>
    <w:p w14:paraId="102D47E7" w14:textId="77777777" w:rsidR="00E34704" w:rsidRDefault="00E34704" w:rsidP="00E34704">
      <w:pPr>
        <w:rPr>
          <w:rFonts w:ascii="Exo 2" w:hAnsi="Exo 2"/>
          <w:b/>
          <w:bCs/>
          <w:i/>
          <w:iCs/>
          <w:sz w:val="28"/>
          <w:szCs w:val="28"/>
        </w:rPr>
      </w:pPr>
    </w:p>
    <w:p w14:paraId="7ED00F2C" w14:textId="57B9DBAC" w:rsidR="00E34704" w:rsidRPr="00E34704" w:rsidRDefault="00E34704" w:rsidP="00E34704">
      <w:pPr>
        <w:rPr>
          <w:rFonts w:ascii="Exo 2" w:hAnsi="Exo 2"/>
          <w:b/>
          <w:bCs/>
          <w:i/>
          <w:iCs/>
          <w:sz w:val="28"/>
          <w:szCs w:val="28"/>
        </w:rPr>
      </w:pPr>
      <w:r w:rsidRPr="00E34704">
        <w:rPr>
          <w:rFonts w:ascii="Exo 2" w:hAnsi="Exo 2"/>
          <w:b/>
          <w:bCs/>
          <w:i/>
          <w:iCs/>
          <w:sz w:val="28"/>
          <w:szCs w:val="28"/>
        </w:rPr>
        <w:t>The name ARCHIMELIORISM comes from “Archi” (Architecture) + “Meliorism” (the belief that the world can be improved through deliberate effort).</w:t>
      </w:r>
    </w:p>
    <w:p w14:paraId="1D63A82F" w14:textId="77777777" w:rsidR="00E34704" w:rsidRDefault="00E34704" w:rsidP="00E34704">
      <w:pPr>
        <w:rPr>
          <w:rFonts w:ascii="Exo 2" w:hAnsi="Exo 2"/>
          <w:b/>
          <w:bCs/>
          <w:i/>
          <w:iCs/>
          <w:sz w:val="28"/>
          <w:szCs w:val="28"/>
        </w:rPr>
      </w:pPr>
    </w:p>
    <w:p w14:paraId="0EE30BB7" w14:textId="342C2A68" w:rsidR="00E34704" w:rsidRPr="00E34704" w:rsidRDefault="00E34704" w:rsidP="00E34704">
      <w:pPr>
        <w:rPr>
          <w:rFonts w:ascii="Exo 2" w:hAnsi="Exo 2"/>
          <w:b/>
          <w:bCs/>
          <w:i/>
          <w:iCs/>
          <w:sz w:val="28"/>
          <w:szCs w:val="28"/>
        </w:rPr>
      </w:pPr>
      <w:r w:rsidRPr="00E34704">
        <w:rPr>
          <w:rFonts w:ascii="Exo 2" w:hAnsi="Exo 2"/>
          <w:b/>
          <w:bCs/>
          <w:i/>
          <w:iCs/>
          <w:sz w:val="28"/>
          <w:szCs w:val="28"/>
        </w:rPr>
        <w:t>We believe great design has the power to elevate daily life. Our objects are not mass-produced decor — they are intentional, architecturally resolved pieces that bring joy, pride, and beauty into your space.</w:t>
      </w:r>
    </w:p>
    <w:p w14:paraId="2A9C687E" w14:textId="77777777" w:rsidR="009E6FA0" w:rsidRDefault="009E6FA0" w:rsidP="009E6FA0">
      <w:pPr>
        <w:ind w:left="720"/>
        <w:rPr>
          <w:rFonts w:ascii="Exo 2" w:hAnsi="Exo 2"/>
          <w:b/>
          <w:bCs/>
          <w:sz w:val="28"/>
          <w:szCs w:val="28"/>
        </w:rPr>
      </w:pPr>
    </w:p>
    <w:p w14:paraId="5368E946" w14:textId="77777777" w:rsidR="009E6FA0" w:rsidRDefault="009E6FA0" w:rsidP="009E6FA0">
      <w:pPr>
        <w:ind w:left="720"/>
        <w:rPr>
          <w:rFonts w:ascii="Exo 2" w:hAnsi="Exo 2"/>
          <w:b/>
          <w:bCs/>
          <w:sz w:val="28"/>
          <w:szCs w:val="28"/>
        </w:rPr>
      </w:pPr>
    </w:p>
    <w:p w14:paraId="32417058" w14:textId="77777777" w:rsidR="009E6FA0" w:rsidRDefault="009E6FA0" w:rsidP="009E6FA0">
      <w:pPr>
        <w:ind w:left="720"/>
        <w:rPr>
          <w:rFonts w:ascii="Exo 2" w:hAnsi="Exo 2"/>
          <w:b/>
          <w:bCs/>
          <w:sz w:val="28"/>
          <w:szCs w:val="28"/>
        </w:rPr>
      </w:pPr>
    </w:p>
    <w:p w14:paraId="2236B7D8" w14:textId="77777777" w:rsidR="009E6FA0" w:rsidRPr="009E6FA0" w:rsidRDefault="009E6FA0" w:rsidP="009E6FA0">
      <w:pPr>
        <w:ind w:left="720"/>
        <w:rPr>
          <w:rFonts w:ascii="Exo 2" w:hAnsi="Exo 2"/>
          <w:b/>
          <w:bCs/>
          <w:sz w:val="28"/>
          <w:szCs w:val="28"/>
        </w:rPr>
      </w:pPr>
    </w:p>
    <w:p w14:paraId="5D36477D" w14:textId="77777777" w:rsidR="00E34704" w:rsidRDefault="00E34704" w:rsidP="009E6FA0">
      <w:pPr>
        <w:rPr>
          <w:rFonts w:ascii="Exo 2" w:hAnsi="Exo 2"/>
          <w:b/>
          <w:bCs/>
          <w:sz w:val="28"/>
          <w:szCs w:val="28"/>
          <w:u w:val="single"/>
        </w:rPr>
      </w:pPr>
    </w:p>
    <w:p w14:paraId="63654A03" w14:textId="77777777" w:rsidR="00E34704" w:rsidRDefault="00E34704" w:rsidP="009E6FA0">
      <w:pPr>
        <w:rPr>
          <w:rFonts w:ascii="Exo 2" w:hAnsi="Exo 2"/>
          <w:b/>
          <w:bCs/>
          <w:sz w:val="28"/>
          <w:szCs w:val="28"/>
          <w:u w:val="single"/>
        </w:rPr>
      </w:pPr>
    </w:p>
    <w:p w14:paraId="7244FD4F" w14:textId="77777777" w:rsidR="00E34704" w:rsidRDefault="00E34704" w:rsidP="009E6FA0">
      <w:pPr>
        <w:rPr>
          <w:rFonts w:ascii="Exo 2" w:hAnsi="Exo 2"/>
          <w:b/>
          <w:bCs/>
          <w:sz w:val="28"/>
          <w:szCs w:val="28"/>
          <w:u w:val="single"/>
        </w:rPr>
      </w:pPr>
    </w:p>
    <w:p w14:paraId="0B29870C" w14:textId="77777777" w:rsidR="00E34704" w:rsidRDefault="00E34704" w:rsidP="009E6FA0">
      <w:pPr>
        <w:rPr>
          <w:rFonts w:ascii="Exo 2" w:hAnsi="Exo 2"/>
          <w:b/>
          <w:bCs/>
          <w:sz w:val="28"/>
          <w:szCs w:val="28"/>
          <w:u w:val="single"/>
        </w:rPr>
      </w:pPr>
    </w:p>
    <w:p w14:paraId="3CD0170F" w14:textId="77777777" w:rsidR="00E34704" w:rsidRDefault="00E34704" w:rsidP="009E6FA0">
      <w:pPr>
        <w:rPr>
          <w:rFonts w:ascii="Exo 2" w:hAnsi="Exo 2"/>
          <w:b/>
          <w:bCs/>
          <w:sz w:val="28"/>
          <w:szCs w:val="28"/>
          <w:u w:val="single"/>
        </w:rPr>
      </w:pPr>
    </w:p>
    <w:p w14:paraId="3705E84A" w14:textId="77777777" w:rsidR="00E34704" w:rsidRDefault="00E34704" w:rsidP="009E6FA0">
      <w:pPr>
        <w:rPr>
          <w:rFonts w:ascii="Exo 2" w:hAnsi="Exo 2"/>
          <w:b/>
          <w:bCs/>
          <w:sz w:val="28"/>
          <w:szCs w:val="28"/>
          <w:u w:val="single"/>
        </w:rPr>
      </w:pPr>
    </w:p>
    <w:p w14:paraId="2532A7BD" w14:textId="77777777" w:rsidR="00E34704" w:rsidRDefault="00E34704" w:rsidP="009E6FA0">
      <w:pPr>
        <w:rPr>
          <w:rFonts w:ascii="Exo 2" w:hAnsi="Exo 2"/>
          <w:b/>
          <w:bCs/>
          <w:sz w:val="28"/>
          <w:szCs w:val="28"/>
          <w:u w:val="single"/>
        </w:rPr>
      </w:pPr>
    </w:p>
    <w:p w14:paraId="4668754C" w14:textId="77777777" w:rsidR="00E34704" w:rsidRDefault="00E34704" w:rsidP="009E6FA0">
      <w:pPr>
        <w:rPr>
          <w:rFonts w:ascii="Exo 2" w:hAnsi="Exo 2"/>
          <w:b/>
          <w:bCs/>
          <w:sz w:val="28"/>
          <w:szCs w:val="28"/>
          <w:u w:val="single"/>
        </w:rPr>
      </w:pPr>
    </w:p>
    <w:p w14:paraId="3B932824" w14:textId="77777777" w:rsidR="00E34704" w:rsidRDefault="00E34704" w:rsidP="009E6FA0">
      <w:pPr>
        <w:rPr>
          <w:rFonts w:ascii="Exo 2" w:hAnsi="Exo 2"/>
          <w:b/>
          <w:bCs/>
          <w:sz w:val="28"/>
          <w:szCs w:val="28"/>
          <w:u w:val="single"/>
        </w:rPr>
      </w:pPr>
    </w:p>
    <w:p w14:paraId="3E7DF1C2" w14:textId="77777777" w:rsidR="00860DC9" w:rsidRDefault="00860DC9" w:rsidP="00860DC9">
      <w:pPr>
        <w:rPr>
          <w:rFonts w:ascii="Exo 2" w:hAnsi="Exo 2"/>
          <w:b/>
          <w:bCs/>
          <w:sz w:val="28"/>
          <w:szCs w:val="28"/>
          <w:u w:val="single"/>
        </w:rPr>
      </w:pPr>
    </w:p>
    <w:p w14:paraId="63C53F09" w14:textId="77777777" w:rsidR="00E34704" w:rsidRPr="004D0D8D" w:rsidRDefault="00E34704" w:rsidP="00E34704">
      <w:pPr>
        <w:rPr>
          <w:rFonts w:ascii="Exo 2" w:hAnsi="Exo 2"/>
          <w:b/>
          <w:bCs/>
          <w:sz w:val="28"/>
          <w:szCs w:val="28"/>
          <w:u w:val="single"/>
        </w:rPr>
      </w:pPr>
      <w:r w:rsidRPr="004D0D8D">
        <w:rPr>
          <w:rFonts w:ascii="Exo 2" w:hAnsi="Exo 2"/>
          <w:b/>
          <w:bCs/>
          <w:sz w:val="28"/>
          <w:szCs w:val="28"/>
          <w:u w:val="single"/>
        </w:rPr>
        <w:lastRenderedPageBreak/>
        <w:t>3. Brand Voice &amp; Tone</w:t>
      </w:r>
    </w:p>
    <w:p w14:paraId="211031C2" w14:textId="77777777" w:rsidR="00E34704" w:rsidRPr="00E34704" w:rsidRDefault="00E34704" w:rsidP="00E34704">
      <w:pPr>
        <w:numPr>
          <w:ilvl w:val="0"/>
          <w:numId w:val="16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Sophisticated, confident, and poetic</w:t>
      </w:r>
    </w:p>
    <w:p w14:paraId="0551B220" w14:textId="77777777" w:rsidR="00E34704" w:rsidRPr="00E34704" w:rsidRDefault="00E34704" w:rsidP="00E34704">
      <w:pPr>
        <w:numPr>
          <w:ilvl w:val="0"/>
          <w:numId w:val="16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Intellectual yet warm</w:t>
      </w:r>
    </w:p>
    <w:p w14:paraId="2A2B3684" w14:textId="77777777" w:rsidR="00E34704" w:rsidRPr="00E34704" w:rsidRDefault="00E34704" w:rsidP="00E34704">
      <w:pPr>
        <w:numPr>
          <w:ilvl w:val="0"/>
          <w:numId w:val="16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Precise and intentional in language</w:t>
      </w:r>
    </w:p>
    <w:p w14:paraId="56D724F7" w14:textId="77777777" w:rsidR="00E34704" w:rsidRPr="00E34704" w:rsidRDefault="00E34704" w:rsidP="00E34704">
      <w:pPr>
        <w:numPr>
          <w:ilvl w:val="0"/>
          <w:numId w:val="16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Never salesy — always aspirational</w:t>
      </w:r>
    </w:p>
    <w:p w14:paraId="16B20EB8" w14:textId="77777777" w:rsidR="00E34704" w:rsidRPr="004D0D8D" w:rsidRDefault="00E34704" w:rsidP="00E34704">
      <w:pPr>
        <w:rPr>
          <w:rFonts w:ascii="Exo 2" w:hAnsi="Exo 2"/>
          <w:sz w:val="28"/>
          <w:szCs w:val="28"/>
          <w:u w:val="single"/>
        </w:rPr>
      </w:pPr>
      <w:r w:rsidRPr="004D0D8D">
        <w:rPr>
          <w:rFonts w:ascii="Exo 2" w:hAnsi="Exo 2"/>
          <w:b/>
          <w:bCs/>
          <w:sz w:val="28"/>
          <w:szCs w:val="28"/>
          <w:u w:val="single"/>
        </w:rPr>
        <w:t>Signature Phrases (Use Frequently):</w:t>
      </w:r>
    </w:p>
    <w:p w14:paraId="47EB6D67" w14:textId="77777777" w:rsidR="00E34704" w:rsidRPr="00E34704" w:rsidRDefault="00E34704" w:rsidP="00E34704">
      <w:pPr>
        <w:numPr>
          <w:ilvl w:val="0"/>
          <w:numId w:val="17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Products &amp; Objects of architectural intent.</w:t>
      </w:r>
    </w:p>
    <w:p w14:paraId="2DD0E9FA" w14:textId="77777777" w:rsidR="00E34704" w:rsidRPr="00E34704" w:rsidRDefault="00E34704" w:rsidP="00E34704">
      <w:pPr>
        <w:numPr>
          <w:ilvl w:val="0"/>
          <w:numId w:val="17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Crafting the details you live with.</w:t>
      </w:r>
    </w:p>
    <w:p w14:paraId="42ACE254" w14:textId="77777777" w:rsidR="00E34704" w:rsidRPr="00E34704" w:rsidRDefault="00E34704" w:rsidP="00E34704">
      <w:pPr>
        <w:numPr>
          <w:ilvl w:val="0"/>
          <w:numId w:val="17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Designed to be lived with, not just looked at.</w:t>
      </w:r>
    </w:p>
    <w:p w14:paraId="7D73876E" w14:textId="77777777" w:rsidR="00E34704" w:rsidRDefault="00E34704" w:rsidP="00E34704">
      <w:pPr>
        <w:numPr>
          <w:ilvl w:val="0"/>
          <w:numId w:val="17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Where architecture meets the hand.</w:t>
      </w:r>
    </w:p>
    <w:p w14:paraId="48109A35" w14:textId="77777777" w:rsidR="00E34704" w:rsidRDefault="00E34704" w:rsidP="00E34704">
      <w:pPr>
        <w:rPr>
          <w:rFonts w:ascii="Exo 2" w:hAnsi="Exo 2"/>
          <w:b/>
          <w:bCs/>
          <w:sz w:val="28"/>
          <w:szCs w:val="28"/>
        </w:rPr>
      </w:pPr>
    </w:p>
    <w:p w14:paraId="4B777A20" w14:textId="1639F249" w:rsidR="00E34704" w:rsidRPr="004D0D8D" w:rsidRDefault="00E34704" w:rsidP="00E34704">
      <w:pPr>
        <w:rPr>
          <w:rFonts w:ascii="Exo 2" w:hAnsi="Exo 2"/>
          <w:b/>
          <w:bCs/>
          <w:sz w:val="28"/>
          <w:szCs w:val="28"/>
          <w:u w:val="single"/>
        </w:rPr>
      </w:pPr>
      <w:r w:rsidRPr="004D0D8D">
        <w:rPr>
          <w:rFonts w:ascii="Exo 2" w:hAnsi="Exo 2"/>
          <w:b/>
          <w:bCs/>
          <w:sz w:val="28"/>
          <w:szCs w:val="28"/>
          <w:u w:val="single"/>
        </w:rPr>
        <w:t>4. Visual Identity</w:t>
      </w:r>
    </w:p>
    <w:p w14:paraId="4194F537" w14:textId="77777777" w:rsidR="00E34704" w:rsidRPr="00E34704" w:rsidRDefault="00E34704" w:rsidP="00E34704">
      <w:pPr>
        <w:numPr>
          <w:ilvl w:val="0"/>
          <w:numId w:val="18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Logo Fonts:</w:t>
      </w:r>
      <w:r w:rsidRPr="00E34704">
        <w:rPr>
          <w:rFonts w:ascii="Exo 2" w:hAnsi="Exo 2"/>
          <w:sz w:val="28"/>
          <w:szCs w:val="28"/>
        </w:rPr>
        <w:t xml:space="preserve"> </w:t>
      </w:r>
      <w:proofErr w:type="spellStart"/>
      <w:r w:rsidRPr="00E34704">
        <w:rPr>
          <w:rFonts w:ascii="Exo 2" w:hAnsi="Exo 2"/>
          <w:sz w:val="28"/>
          <w:szCs w:val="28"/>
        </w:rPr>
        <w:t>Orbitron</w:t>
      </w:r>
      <w:proofErr w:type="spellEnd"/>
      <w:r w:rsidRPr="00E34704">
        <w:rPr>
          <w:rFonts w:ascii="Exo 2" w:hAnsi="Exo 2"/>
          <w:sz w:val="28"/>
          <w:szCs w:val="28"/>
        </w:rPr>
        <w:t xml:space="preserve"> (Headings &amp; Logo) + Exo 2 (Body Content)</w:t>
      </w:r>
    </w:p>
    <w:p w14:paraId="0A9025C9" w14:textId="77777777" w:rsidR="00E34704" w:rsidRPr="00E34704" w:rsidRDefault="00E34704" w:rsidP="00E34704">
      <w:pPr>
        <w:numPr>
          <w:ilvl w:val="0"/>
          <w:numId w:val="18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Color Palette:</w:t>
      </w:r>
      <w:r w:rsidRPr="00E34704">
        <w:rPr>
          <w:rFonts w:ascii="Exo 2" w:hAnsi="Exo 2"/>
          <w:sz w:val="28"/>
          <w:szCs w:val="28"/>
        </w:rPr>
        <w:t xml:space="preserve"> Deep Black, Pure White, Signature Blue, Warm Greys</w:t>
      </w:r>
    </w:p>
    <w:p w14:paraId="57064B96" w14:textId="77777777" w:rsidR="00E34704" w:rsidRPr="00E34704" w:rsidRDefault="00E34704" w:rsidP="00E34704">
      <w:pPr>
        <w:numPr>
          <w:ilvl w:val="0"/>
          <w:numId w:val="18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Aesthetic:</w:t>
      </w:r>
      <w:r w:rsidRPr="00E34704">
        <w:rPr>
          <w:rFonts w:ascii="Exo 2" w:hAnsi="Exo 2"/>
          <w:sz w:val="28"/>
          <w:szCs w:val="28"/>
        </w:rPr>
        <w:t xml:space="preserve"> Ultra-minimal, luxurious, architectural, generous whitespace, premium product photography with dramatic lighting and shadows</w:t>
      </w:r>
    </w:p>
    <w:p w14:paraId="278EA2D8" w14:textId="3FF8CC3B" w:rsidR="00E34704" w:rsidRDefault="00E34704" w:rsidP="00E34704">
      <w:pPr>
        <w:numPr>
          <w:ilvl w:val="0"/>
          <w:numId w:val="18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Imagery Style:</w:t>
      </w:r>
      <w:r w:rsidRPr="00E34704">
        <w:rPr>
          <w:rFonts w:ascii="Exo 2" w:hAnsi="Exo 2"/>
          <w:sz w:val="28"/>
          <w:szCs w:val="28"/>
        </w:rPr>
        <w:t xml:space="preserve"> Clean studio shots, lifestyle images showing objects in elegant Indian-modern homes, close-up details of textures and craftsmanship</w:t>
      </w:r>
      <w:r>
        <w:rPr>
          <w:rFonts w:ascii="Exo 2" w:hAnsi="Exo 2"/>
          <w:sz w:val="28"/>
          <w:szCs w:val="28"/>
        </w:rPr>
        <w:t>.</w:t>
      </w:r>
    </w:p>
    <w:p w14:paraId="44334AA2" w14:textId="77777777" w:rsidR="00E34704" w:rsidRDefault="00E34704" w:rsidP="00E34704">
      <w:pPr>
        <w:rPr>
          <w:rFonts w:ascii="Exo 2" w:hAnsi="Exo 2"/>
          <w:sz w:val="28"/>
          <w:szCs w:val="28"/>
        </w:rPr>
      </w:pPr>
    </w:p>
    <w:p w14:paraId="186547D5" w14:textId="77777777" w:rsidR="00E34704" w:rsidRDefault="00E34704" w:rsidP="00E34704">
      <w:pPr>
        <w:rPr>
          <w:rFonts w:ascii="Exo 2" w:hAnsi="Exo 2"/>
          <w:sz w:val="28"/>
          <w:szCs w:val="28"/>
        </w:rPr>
      </w:pPr>
    </w:p>
    <w:p w14:paraId="009B7EAA" w14:textId="77777777" w:rsidR="00E34704" w:rsidRDefault="00E34704" w:rsidP="00E34704">
      <w:pPr>
        <w:rPr>
          <w:rFonts w:ascii="Exo 2" w:hAnsi="Exo 2"/>
          <w:sz w:val="28"/>
          <w:szCs w:val="28"/>
        </w:rPr>
      </w:pPr>
    </w:p>
    <w:p w14:paraId="2DA7BFF4" w14:textId="77777777" w:rsidR="00E34704" w:rsidRPr="004D0D8D" w:rsidRDefault="00E34704" w:rsidP="00E34704">
      <w:pPr>
        <w:rPr>
          <w:rFonts w:ascii="Exo 2" w:hAnsi="Exo 2"/>
          <w:b/>
          <w:bCs/>
          <w:sz w:val="28"/>
          <w:szCs w:val="28"/>
          <w:u w:val="single"/>
        </w:rPr>
      </w:pPr>
      <w:r w:rsidRPr="004D0D8D">
        <w:rPr>
          <w:rFonts w:ascii="Exo 2" w:hAnsi="Exo 2"/>
          <w:b/>
          <w:bCs/>
          <w:sz w:val="28"/>
          <w:szCs w:val="28"/>
          <w:u w:val="single"/>
        </w:rPr>
        <w:lastRenderedPageBreak/>
        <w:t>5. Why Choose ARCHIMELIORISM? (High-Conversion Section)</w:t>
      </w:r>
    </w:p>
    <w:p w14:paraId="177BC2D8" w14:textId="77777777" w:rsidR="00E34704" w:rsidRPr="00E34704" w:rsidRDefault="00E34704" w:rsidP="00E34704">
      <w:pPr>
        <w:numPr>
          <w:ilvl w:val="0"/>
          <w:numId w:val="19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Designed by a practicing SCI-Arc trained architect</w:t>
      </w:r>
    </w:p>
    <w:p w14:paraId="01EE8BB9" w14:textId="77777777" w:rsidR="00E34704" w:rsidRPr="00E34704" w:rsidRDefault="00E34704" w:rsidP="00E34704">
      <w:pPr>
        <w:numPr>
          <w:ilvl w:val="0"/>
          <w:numId w:val="19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Architectural precision at object scale</w:t>
      </w:r>
    </w:p>
    <w:p w14:paraId="3772F4FA" w14:textId="77777777" w:rsidR="00E34704" w:rsidRPr="00E34704" w:rsidRDefault="00E34704" w:rsidP="00E34704">
      <w:pPr>
        <w:numPr>
          <w:ilvl w:val="0"/>
          <w:numId w:val="19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Premium materials &amp; exceptional craftsmanship</w:t>
      </w:r>
    </w:p>
    <w:p w14:paraId="502CDA36" w14:textId="77777777" w:rsidR="00E34704" w:rsidRPr="00E34704" w:rsidRDefault="00E34704" w:rsidP="00E34704">
      <w:pPr>
        <w:numPr>
          <w:ilvl w:val="0"/>
          <w:numId w:val="19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Manufactured in India with global quality standards</w:t>
      </w:r>
    </w:p>
    <w:p w14:paraId="63BC2DB8" w14:textId="77777777" w:rsidR="00E34704" w:rsidRPr="00E34704" w:rsidRDefault="00E34704" w:rsidP="00E34704">
      <w:pPr>
        <w:numPr>
          <w:ilvl w:val="0"/>
          <w:numId w:val="19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Timeless designs that transcend trends</w:t>
      </w:r>
    </w:p>
    <w:p w14:paraId="4532DF75" w14:textId="77777777" w:rsidR="00E34704" w:rsidRPr="00E34704" w:rsidRDefault="00E34704" w:rsidP="00E34704">
      <w:pPr>
        <w:numPr>
          <w:ilvl w:val="0"/>
          <w:numId w:val="19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Objects you’ll be proud to own and gift</w:t>
      </w:r>
    </w:p>
    <w:p w14:paraId="4BB36FC2" w14:textId="77777777" w:rsidR="00E34704" w:rsidRPr="00E34704" w:rsidRDefault="00E34704" w:rsidP="00E34704">
      <w:pPr>
        <w:numPr>
          <w:ilvl w:val="0"/>
          <w:numId w:val="19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Lifetime care &amp; dedicated customer experience</w:t>
      </w:r>
    </w:p>
    <w:p w14:paraId="18F06437" w14:textId="77777777" w:rsidR="00E34704" w:rsidRDefault="00E34704" w:rsidP="00E34704">
      <w:pPr>
        <w:rPr>
          <w:rFonts w:ascii="Exo 2" w:hAnsi="Exo 2"/>
          <w:b/>
          <w:bCs/>
          <w:sz w:val="28"/>
          <w:szCs w:val="28"/>
        </w:rPr>
      </w:pPr>
    </w:p>
    <w:p w14:paraId="6CE8A96E" w14:textId="3D058C9E" w:rsidR="00E34704" w:rsidRPr="004D0D8D" w:rsidRDefault="00E34704" w:rsidP="00E34704">
      <w:pPr>
        <w:rPr>
          <w:rFonts w:ascii="Exo 2" w:hAnsi="Exo 2"/>
          <w:b/>
          <w:bCs/>
          <w:sz w:val="28"/>
          <w:szCs w:val="28"/>
          <w:u w:val="single"/>
        </w:rPr>
      </w:pPr>
      <w:r w:rsidRPr="004D0D8D">
        <w:rPr>
          <w:rFonts w:ascii="Exo 2" w:hAnsi="Exo 2"/>
          <w:b/>
          <w:bCs/>
          <w:sz w:val="28"/>
          <w:szCs w:val="28"/>
          <w:u w:val="single"/>
        </w:rPr>
        <w:t>6. What Owning ARCHIMELIORISM Unlocks</w:t>
      </w:r>
    </w:p>
    <w:p w14:paraId="34B8D686" w14:textId="77777777" w:rsidR="00E34704" w:rsidRPr="00E34704" w:rsidRDefault="00E34704" w:rsidP="00E34704">
      <w:pPr>
        <w:numPr>
          <w:ilvl w:val="0"/>
          <w:numId w:val="20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Daily Elevation</w:t>
      </w:r>
      <w:r w:rsidRPr="00E34704">
        <w:rPr>
          <w:rFonts w:ascii="Exo 2" w:hAnsi="Exo 2"/>
          <w:sz w:val="28"/>
          <w:szCs w:val="28"/>
        </w:rPr>
        <w:t xml:space="preserve"> — Turn ordinary moments into refined rituals</w:t>
      </w:r>
    </w:p>
    <w:p w14:paraId="320AAC5F" w14:textId="77777777" w:rsidR="00E34704" w:rsidRPr="00E34704" w:rsidRDefault="00E34704" w:rsidP="00E34704">
      <w:pPr>
        <w:numPr>
          <w:ilvl w:val="0"/>
          <w:numId w:val="20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Pride of Ownership</w:t>
      </w:r>
      <w:r w:rsidRPr="00E34704">
        <w:rPr>
          <w:rFonts w:ascii="Exo 2" w:hAnsi="Exo 2"/>
          <w:sz w:val="28"/>
          <w:szCs w:val="28"/>
        </w:rPr>
        <w:t xml:space="preserve"> — Own something truly intelligent and beautiful</w:t>
      </w:r>
    </w:p>
    <w:p w14:paraId="5E837C3F" w14:textId="77777777" w:rsidR="00E34704" w:rsidRPr="00E34704" w:rsidRDefault="00E34704" w:rsidP="00E34704">
      <w:pPr>
        <w:numPr>
          <w:ilvl w:val="0"/>
          <w:numId w:val="20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Timeless Legacy</w:t>
      </w:r>
      <w:r w:rsidRPr="00E34704">
        <w:rPr>
          <w:rFonts w:ascii="Exo 2" w:hAnsi="Exo 2"/>
          <w:sz w:val="28"/>
          <w:szCs w:val="28"/>
        </w:rPr>
        <w:t xml:space="preserve"> — Pieces designed to be passed down</w:t>
      </w:r>
    </w:p>
    <w:p w14:paraId="75425E84" w14:textId="77777777" w:rsidR="00E34704" w:rsidRPr="00E34704" w:rsidRDefault="00E34704" w:rsidP="00E34704">
      <w:pPr>
        <w:numPr>
          <w:ilvl w:val="0"/>
          <w:numId w:val="20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Emotional Connection</w:t>
      </w:r>
      <w:r w:rsidRPr="00E34704">
        <w:rPr>
          <w:rFonts w:ascii="Exo 2" w:hAnsi="Exo 2"/>
          <w:sz w:val="28"/>
          <w:szCs w:val="28"/>
        </w:rPr>
        <w:t xml:space="preserve"> — Objects that feel meaningful and personal</w:t>
      </w:r>
    </w:p>
    <w:p w14:paraId="0E30E1CC" w14:textId="77777777" w:rsidR="00E34704" w:rsidRPr="00E34704" w:rsidRDefault="00E34704" w:rsidP="00E34704">
      <w:pPr>
        <w:numPr>
          <w:ilvl w:val="0"/>
          <w:numId w:val="20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Architectural Soul</w:t>
      </w:r>
      <w:r w:rsidRPr="00E34704">
        <w:rPr>
          <w:rFonts w:ascii="Exo 2" w:hAnsi="Exo 2"/>
          <w:sz w:val="28"/>
          <w:szCs w:val="28"/>
        </w:rPr>
        <w:t xml:space="preserve"> — Bring real design intelligence into your home</w:t>
      </w:r>
    </w:p>
    <w:p w14:paraId="6AF79F61" w14:textId="77777777" w:rsidR="00E34704" w:rsidRPr="00E34704" w:rsidRDefault="00E34704" w:rsidP="00E34704">
      <w:pPr>
        <w:rPr>
          <w:rFonts w:ascii="Exo 2" w:hAnsi="Exo 2"/>
          <w:sz w:val="28"/>
          <w:szCs w:val="28"/>
        </w:rPr>
      </w:pPr>
    </w:p>
    <w:p w14:paraId="6E8C6F17" w14:textId="77777777" w:rsidR="00E34704" w:rsidRPr="00E34704" w:rsidRDefault="00E34704" w:rsidP="00E34704">
      <w:pPr>
        <w:rPr>
          <w:rFonts w:ascii="Exo 2" w:hAnsi="Exo 2"/>
          <w:sz w:val="28"/>
          <w:szCs w:val="28"/>
        </w:rPr>
      </w:pPr>
    </w:p>
    <w:p w14:paraId="7DEB92D3" w14:textId="77777777" w:rsidR="00E34704" w:rsidRDefault="00E34704" w:rsidP="00860DC9">
      <w:pPr>
        <w:rPr>
          <w:rFonts w:ascii="Exo 2" w:hAnsi="Exo 2"/>
          <w:sz w:val="28"/>
          <w:szCs w:val="28"/>
        </w:rPr>
      </w:pPr>
    </w:p>
    <w:p w14:paraId="0B565F2E" w14:textId="77777777" w:rsidR="00860DC9" w:rsidRDefault="00860DC9" w:rsidP="00860DC9">
      <w:pPr>
        <w:rPr>
          <w:rFonts w:ascii="Exo 2" w:hAnsi="Exo 2"/>
          <w:sz w:val="28"/>
          <w:szCs w:val="28"/>
        </w:rPr>
      </w:pPr>
    </w:p>
    <w:p w14:paraId="6892DCA1" w14:textId="77777777" w:rsidR="00860DC9" w:rsidRDefault="00860DC9" w:rsidP="00860DC9">
      <w:pPr>
        <w:rPr>
          <w:rFonts w:ascii="Exo 2" w:hAnsi="Exo 2"/>
          <w:sz w:val="28"/>
          <w:szCs w:val="28"/>
        </w:rPr>
      </w:pPr>
    </w:p>
    <w:p w14:paraId="25FDA56D" w14:textId="77777777" w:rsidR="00860DC9" w:rsidRDefault="00860DC9" w:rsidP="00860DC9">
      <w:pPr>
        <w:rPr>
          <w:rFonts w:ascii="Exo 2" w:hAnsi="Exo 2"/>
          <w:sz w:val="28"/>
          <w:szCs w:val="28"/>
        </w:rPr>
      </w:pPr>
    </w:p>
    <w:p w14:paraId="6DFA5EC8" w14:textId="5A5C1619" w:rsidR="00E34704" w:rsidRPr="004D0D8D" w:rsidRDefault="00E34704" w:rsidP="00E34704">
      <w:pPr>
        <w:rPr>
          <w:rFonts w:ascii="Exo 2" w:hAnsi="Exo 2"/>
          <w:b/>
          <w:bCs/>
          <w:sz w:val="28"/>
          <w:szCs w:val="28"/>
          <w:u w:val="single"/>
        </w:rPr>
      </w:pPr>
      <w:r w:rsidRPr="004D0D8D">
        <w:rPr>
          <w:rFonts w:ascii="Exo 2" w:hAnsi="Exo 2"/>
          <w:b/>
          <w:bCs/>
          <w:sz w:val="28"/>
          <w:szCs w:val="28"/>
          <w:u w:val="single"/>
        </w:rPr>
        <w:lastRenderedPageBreak/>
        <w:t xml:space="preserve">7. Key Messaging for Website </w:t>
      </w:r>
    </w:p>
    <w:p w14:paraId="391305D5" w14:textId="77777777" w:rsidR="00E34704" w:rsidRPr="00E34704" w:rsidRDefault="00E34704" w:rsidP="00E34704">
      <w:p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Homepage Hero Suggestion:</w:t>
      </w:r>
      <w:r w:rsidRPr="00E34704">
        <w:rPr>
          <w:rFonts w:ascii="Exo 2" w:hAnsi="Exo 2"/>
          <w:sz w:val="28"/>
          <w:szCs w:val="28"/>
        </w:rPr>
        <w:t xml:space="preserve"> "Products &amp; Objects of architectural intent. Crafting the details you live with."</w:t>
      </w:r>
    </w:p>
    <w:p w14:paraId="29D39ADD" w14:textId="77777777" w:rsidR="00E34704" w:rsidRPr="00E34704" w:rsidRDefault="00E34704" w:rsidP="00E34704">
      <w:p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Product Page Must-Haves:</w:t>
      </w:r>
    </w:p>
    <w:p w14:paraId="35E8EC00" w14:textId="77777777" w:rsidR="00E34704" w:rsidRPr="00E34704" w:rsidRDefault="00E34704" w:rsidP="00E34704">
      <w:pPr>
        <w:numPr>
          <w:ilvl w:val="0"/>
          <w:numId w:val="21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Strong architectural story for each product</w:t>
      </w:r>
    </w:p>
    <w:p w14:paraId="43B27C10" w14:textId="77777777" w:rsidR="00E34704" w:rsidRPr="00E34704" w:rsidRDefault="00E34704" w:rsidP="00E34704">
      <w:pPr>
        <w:numPr>
          <w:ilvl w:val="0"/>
          <w:numId w:val="21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High-quality zoomable images + lifestyle shots</w:t>
      </w:r>
    </w:p>
    <w:p w14:paraId="314E5744" w14:textId="77777777" w:rsidR="00E34704" w:rsidRPr="00E34704" w:rsidRDefault="00E34704" w:rsidP="00E34704">
      <w:pPr>
        <w:numPr>
          <w:ilvl w:val="0"/>
          <w:numId w:val="21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Detailed specifications (dimensions, materials, weight, care)</w:t>
      </w:r>
    </w:p>
    <w:p w14:paraId="2576A34C" w14:textId="77777777" w:rsidR="00E34704" w:rsidRPr="00E34704" w:rsidRDefault="00E34704" w:rsidP="00E34704">
      <w:pPr>
        <w:numPr>
          <w:ilvl w:val="0"/>
          <w:numId w:val="21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“Why You’ll Love It” section</w:t>
      </w:r>
    </w:p>
    <w:p w14:paraId="53635B0C" w14:textId="77777777" w:rsidR="00E34704" w:rsidRPr="00E34704" w:rsidRDefault="00E34704" w:rsidP="00E34704">
      <w:pPr>
        <w:numPr>
          <w:ilvl w:val="0"/>
          <w:numId w:val="21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“Add to Cart” with urgency (Limited pieces / Made to order)</w:t>
      </w:r>
    </w:p>
    <w:p w14:paraId="25A8BD4B" w14:textId="77777777" w:rsidR="00E34704" w:rsidRPr="00E34704" w:rsidRDefault="00E34704" w:rsidP="00E34704">
      <w:p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Trust Builders:</w:t>
      </w:r>
    </w:p>
    <w:p w14:paraId="2AD3251C" w14:textId="77777777" w:rsidR="00E34704" w:rsidRPr="00E34704" w:rsidRDefault="00E34704" w:rsidP="00E34704">
      <w:pPr>
        <w:numPr>
          <w:ilvl w:val="0"/>
          <w:numId w:val="22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“A Studio by ARCHIMELIOR SPACES”</w:t>
      </w:r>
    </w:p>
    <w:p w14:paraId="01437380" w14:textId="77777777" w:rsidR="00E34704" w:rsidRPr="00E34704" w:rsidRDefault="00E34704" w:rsidP="00E34704">
      <w:pPr>
        <w:numPr>
          <w:ilvl w:val="0"/>
          <w:numId w:val="22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“Proudly Designed &amp; Manufactured in India”</w:t>
      </w:r>
    </w:p>
    <w:p w14:paraId="2A539E14" w14:textId="4D2C55BA" w:rsidR="00E34704" w:rsidRDefault="00E34704" w:rsidP="00E34704">
      <w:pPr>
        <w:numPr>
          <w:ilvl w:val="0"/>
          <w:numId w:val="22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Secure checkout badges + premium packaging visuals</w:t>
      </w:r>
      <w:r>
        <w:rPr>
          <w:rFonts w:ascii="Exo 2" w:hAnsi="Exo 2"/>
          <w:sz w:val="28"/>
          <w:szCs w:val="28"/>
        </w:rPr>
        <w:t>.</w:t>
      </w:r>
    </w:p>
    <w:p w14:paraId="412CE87B" w14:textId="77777777" w:rsidR="00E34704" w:rsidRDefault="00E34704" w:rsidP="00E34704">
      <w:pPr>
        <w:rPr>
          <w:rFonts w:ascii="Exo 2" w:hAnsi="Exo 2"/>
          <w:sz w:val="28"/>
          <w:szCs w:val="28"/>
        </w:rPr>
      </w:pPr>
    </w:p>
    <w:p w14:paraId="227F7D19" w14:textId="02AC7763" w:rsidR="00E34704" w:rsidRPr="00E34704" w:rsidRDefault="00E34704" w:rsidP="00E34704">
      <w:pPr>
        <w:rPr>
          <w:rFonts w:ascii="Exo 2" w:hAnsi="Exo 2"/>
          <w:b/>
          <w:bCs/>
          <w:sz w:val="28"/>
          <w:szCs w:val="28"/>
        </w:rPr>
      </w:pPr>
      <w:r w:rsidRPr="00E34704">
        <w:rPr>
          <w:rFonts w:ascii="Exo 2" w:hAnsi="Exo 2"/>
          <w:b/>
          <w:bCs/>
          <w:sz w:val="28"/>
          <w:szCs w:val="28"/>
        </w:rPr>
        <w:t>8. Collections</w:t>
      </w:r>
    </w:p>
    <w:p w14:paraId="0FEEEA2C" w14:textId="77777777" w:rsidR="00E34704" w:rsidRPr="00E34704" w:rsidRDefault="00E34704" w:rsidP="00E34704">
      <w:pPr>
        <w:numPr>
          <w:ilvl w:val="0"/>
          <w:numId w:val="23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Artifacts of Aspiration</w:t>
      </w:r>
    </w:p>
    <w:p w14:paraId="5B9A5567" w14:textId="77777777" w:rsidR="00E34704" w:rsidRPr="00E34704" w:rsidRDefault="00E34704" w:rsidP="00E34704">
      <w:pPr>
        <w:numPr>
          <w:ilvl w:val="0"/>
          <w:numId w:val="23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Buildings of Brilliance</w:t>
      </w:r>
    </w:p>
    <w:p w14:paraId="4ACB2BD5" w14:textId="77777777" w:rsidR="00E34704" w:rsidRPr="00E34704" w:rsidRDefault="00E34704" w:rsidP="00E34704">
      <w:pPr>
        <w:numPr>
          <w:ilvl w:val="0"/>
          <w:numId w:val="23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Creative Gifts of Connection</w:t>
      </w:r>
    </w:p>
    <w:p w14:paraId="6F5D54EE" w14:textId="77777777" w:rsidR="00E34704" w:rsidRDefault="00E34704" w:rsidP="00E34704">
      <w:pPr>
        <w:numPr>
          <w:ilvl w:val="0"/>
          <w:numId w:val="23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Decor of Dreams</w:t>
      </w:r>
    </w:p>
    <w:p w14:paraId="31D95A5F" w14:textId="77777777" w:rsidR="00E34704" w:rsidRDefault="00E34704" w:rsidP="00E34704">
      <w:pPr>
        <w:rPr>
          <w:rFonts w:ascii="Exo 2" w:hAnsi="Exo 2"/>
          <w:sz w:val="28"/>
          <w:szCs w:val="28"/>
        </w:rPr>
      </w:pPr>
    </w:p>
    <w:p w14:paraId="3840EE09" w14:textId="77777777" w:rsidR="00E34704" w:rsidRDefault="00E34704" w:rsidP="00E34704">
      <w:pPr>
        <w:rPr>
          <w:rFonts w:ascii="Exo 2" w:hAnsi="Exo 2"/>
          <w:sz w:val="28"/>
          <w:szCs w:val="28"/>
        </w:rPr>
      </w:pPr>
    </w:p>
    <w:p w14:paraId="35770020" w14:textId="77777777" w:rsidR="00E34704" w:rsidRDefault="00E34704" w:rsidP="00E34704">
      <w:pPr>
        <w:rPr>
          <w:rFonts w:ascii="Exo 2" w:hAnsi="Exo 2"/>
          <w:sz w:val="28"/>
          <w:szCs w:val="28"/>
        </w:rPr>
      </w:pPr>
    </w:p>
    <w:p w14:paraId="5F1906B7" w14:textId="77777777" w:rsidR="00E34704" w:rsidRPr="004D0D8D" w:rsidRDefault="00E34704" w:rsidP="00E34704">
      <w:pPr>
        <w:rPr>
          <w:rFonts w:ascii="Exo 2" w:hAnsi="Exo 2"/>
          <w:b/>
          <w:bCs/>
          <w:sz w:val="28"/>
          <w:szCs w:val="28"/>
          <w:u w:val="single"/>
        </w:rPr>
      </w:pPr>
      <w:r w:rsidRPr="004D0D8D">
        <w:rPr>
          <w:rFonts w:ascii="Exo 2" w:hAnsi="Exo 2"/>
          <w:b/>
          <w:bCs/>
          <w:sz w:val="28"/>
          <w:szCs w:val="28"/>
          <w:u w:val="single"/>
        </w:rPr>
        <w:lastRenderedPageBreak/>
        <w:t>9. Developer Recommendations for High Conversions</w:t>
      </w:r>
    </w:p>
    <w:p w14:paraId="5E238062" w14:textId="77777777" w:rsidR="00E34704" w:rsidRPr="00E34704" w:rsidRDefault="00E34704" w:rsidP="00E34704">
      <w:pPr>
        <w:pStyle w:val="ListParagraph"/>
        <w:numPr>
          <w:ilvl w:val="0"/>
          <w:numId w:val="27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 xml:space="preserve">Use </w:t>
      </w:r>
      <w:proofErr w:type="spellStart"/>
      <w:r w:rsidRPr="00E34704">
        <w:rPr>
          <w:rFonts w:ascii="Exo 2" w:hAnsi="Exo 2"/>
          <w:b/>
          <w:bCs/>
          <w:sz w:val="28"/>
          <w:szCs w:val="28"/>
        </w:rPr>
        <w:t>Orbitron</w:t>
      </w:r>
      <w:proofErr w:type="spellEnd"/>
      <w:r w:rsidRPr="00E34704">
        <w:rPr>
          <w:rFonts w:ascii="Exo 2" w:hAnsi="Exo 2"/>
          <w:sz w:val="28"/>
          <w:szCs w:val="28"/>
        </w:rPr>
        <w:t xml:space="preserve"> for all hero headlines and collection titles.</w:t>
      </w:r>
    </w:p>
    <w:p w14:paraId="4AB6923A" w14:textId="77777777" w:rsidR="00E34704" w:rsidRPr="00E34704" w:rsidRDefault="00E34704" w:rsidP="00E34704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Exo 2" w:eastAsia="Times New Roman" w:hAnsi="Exo 2" w:cs="Times New Roman"/>
          <w:sz w:val="28"/>
          <w:szCs w:val="28"/>
        </w:rPr>
      </w:pPr>
      <w:r w:rsidRPr="00E34704">
        <w:rPr>
          <w:rFonts w:ascii="Exo 2" w:eastAsia="Times New Roman" w:hAnsi="Exo 2" w:cs="Times New Roman"/>
          <w:sz w:val="28"/>
          <w:szCs w:val="28"/>
        </w:rPr>
        <w:t xml:space="preserve">Use </w:t>
      </w:r>
      <w:r w:rsidRPr="00A9353E">
        <w:rPr>
          <w:rFonts w:ascii="Exo 2" w:eastAsia="Times New Roman" w:hAnsi="Exo 2" w:cs="Times New Roman"/>
          <w:b/>
          <w:bCs/>
          <w:sz w:val="28"/>
          <w:szCs w:val="28"/>
        </w:rPr>
        <w:t>Exo 2</w:t>
      </w:r>
      <w:r w:rsidRPr="00E34704">
        <w:rPr>
          <w:rFonts w:ascii="Exo 2" w:eastAsia="Times New Roman" w:hAnsi="Exo 2" w:cs="Times New Roman"/>
          <w:sz w:val="28"/>
          <w:szCs w:val="28"/>
        </w:rPr>
        <w:t xml:space="preserve"> for body copy and product descriptions.</w:t>
      </w:r>
    </w:p>
    <w:p w14:paraId="13010AA4" w14:textId="6B6CDF11" w:rsidR="00E34704" w:rsidRPr="00E34704" w:rsidRDefault="00E34704" w:rsidP="00E34704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Exo 2" w:eastAsia="Times New Roman" w:hAnsi="Exo 2" w:cs="Times New Roman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Implement smooth animations and elegant hover effects.</w:t>
      </w:r>
    </w:p>
    <w:p w14:paraId="2A0203A8" w14:textId="77777777" w:rsidR="00E34704" w:rsidRPr="00E34704" w:rsidRDefault="00E34704" w:rsidP="00E34704">
      <w:pPr>
        <w:pStyle w:val="ListParagraph"/>
        <w:numPr>
          <w:ilvl w:val="0"/>
          <w:numId w:val="27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Create strong product imagery with multiple angles and lifestyle shots.</w:t>
      </w:r>
    </w:p>
    <w:p w14:paraId="2A5301D9" w14:textId="77777777" w:rsidR="00E34704" w:rsidRPr="00E34704" w:rsidRDefault="00E34704" w:rsidP="00E34704">
      <w:pPr>
        <w:pStyle w:val="ListParagraph"/>
        <w:numPr>
          <w:ilvl w:val="0"/>
          <w:numId w:val="27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Add “Shop the Collection” CTAs with urgency.</w:t>
      </w:r>
    </w:p>
    <w:p w14:paraId="77A6F0DA" w14:textId="51222152" w:rsidR="00E34704" w:rsidRPr="00E34704" w:rsidRDefault="00E34704" w:rsidP="00E34704">
      <w:pPr>
        <w:pStyle w:val="ListParagraph"/>
        <w:numPr>
          <w:ilvl w:val="0"/>
          <w:numId w:val="27"/>
        </w:numPr>
        <w:rPr>
          <w:rFonts w:ascii="Exo 2" w:hAnsi="Exo 2"/>
          <w:sz w:val="28"/>
          <w:szCs w:val="28"/>
        </w:rPr>
      </w:pPr>
      <w:r w:rsidRPr="00E34704">
        <w:rPr>
          <w:rFonts w:ascii="Exo 2" w:hAnsi="Exo 2"/>
          <w:sz w:val="28"/>
          <w:szCs w:val="28"/>
        </w:rPr>
        <w:t>Make checkout seamless and luxurious.</w:t>
      </w:r>
    </w:p>
    <w:p w14:paraId="73F82E31" w14:textId="77777777" w:rsidR="00E34704" w:rsidRPr="004D0D8D" w:rsidRDefault="00E34704" w:rsidP="00E34704">
      <w:pPr>
        <w:rPr>
          <w:rFonts w:ascii="Exo 2" w:hAnsi="Exo 2"/>
          <w:b/>
          <w:bCs/>
          <w:sz w:val="28"/>
          <w:szCs w:val="28"/>
          <w:u w:val="single"/>
        </w:rPr>
      </w:pPr>
    </w:p>
    <w:p w14:paraId="0399C6E8" w14:textId="3D294992" w:rsidR="00E34704" w:rsidRPr="004D0D8D" w:rsidRDefault="00E34704" w:rsidP="00E34704">
      <w:pPr>
        <w:rPr>
          <w:rFonts w:ascii="Exo 2" w:hAnsi="Exo 2"/>
          <w:sz w:val="28"/>
          <w:szCs w:val="28"/>
          <w:u w:val="single"/>
        </w:rPr>
      </w:pPr>
      <w:r w:rsidRPr="004D0D8D">
        <w:rPr>
          <w:rFonts w:ascii="Exo 2" w:hAnsi="Exo 2"/>
          <w:b/>
          <w:bCs/>
          <w:sz w:val="28"/>
          <w:szCs w:val="28"/>
          <w:u w:val="single"/>
        </w:rPr>
        <w:t>Signature Footer Line (Use Everywhere):</w:t>
      </w:r>
    </w:p>
    <w:p w14:paraId="083E786D" w14:textId="77777777" w:rsidR="004D0D8D" w:rsidRDefault="004D0D8D" w:rsidP="004D0D8D">
      <w:pPr>
        <w:pStyle w:val="NoSpacing"/>
        <w:rPr>
          <w:rFonts w:ascii="Exo 2" w:hAnsi="Exo 2"/>
          <w:b/>
          <w:bCs/>
          <w:sz w:val="28"/>
          <w:szCs w:val="28"/>
        </w:rPr>
      </w:pPr>
    </w:p>
    <w:p w14:paraId="583A1311" w14:textId="0BDBBF16" w:rsidR="004D0D8D" w:rsidRPr="004D0D8D" w:rsidRDefault="00E34704" w:rsidP="004D0D8D">
      <w:pPr>
        <w:pStyle w:val="NoSpacing"/>
        <w:rPr>
          <w:rFonts w:ascii="Exo 2" w:hAnsi="Exo 2"/>
          <w:b/>
          <w:bCs/>
          <w:sz w:val="28"/>
          <w:szCs w:val="28"/>
        </w:rPr>
      </w:pPr>
      <w:r w:rsidRPr="004D0D8D">
        <w:rPr>
          <w:rFonts w:ascii="Exo 2" w:hAnsi="Exo 2"/>
          <w:b/>
          <w:bCs/>
          <w:sz w:val="28"/>
          <w:szCs w:val="28"/>
        </w:rPr>
        <w:t>ARCHIMELIORISM</w:t>
      </w:r>
      <w:r w:rsidR="004D0D8D">
        <w:rPr>
          <w:rFonts w:ascii="Exo 2" w:hAnsi="Exo 2"/>
          <w:b/>
          <w:bCs/>
          <w:sz w:val="28"/>
          <w:szCs w:val="28"/>
        </w:rPr>
        <w:t xml:space="preserve"> </w:t>
      </w:r>
      <w:r w:rsidRPr="004D0D8D">
        <w:rPr>
          <w:rFonts w:ascii="Exo 2" w:hAnsi="Exo 2"/>
          <w:sz w:val="28"/>
          <w:szCs w:val="28"/>
        </w:rPr>
        <w:t xml:space="preserve">™ </w:t>
      </w:r>
    </w:p>
    <w:p w14:paraId="387B3DDE" w14:textId="77777777" w:rsidR="004D0D8D" w:rsidRPr="004D0D8D" w:rsidRDefault="00E34704" w:rsidP="004D0D8D">
      <w:pPr>
        <w:pStyle w:val="NoSpacing"/>
        <w:rPr>
          <w:rFonts w:ascii="Exo 2" w:hAnsi="Exo 2"/>
          <w:sz w:val="28"/>
          <w:szCs w:val="28"/>
        </w:rPr>
      </w:pPr>
      <w:r w:rsidRPr="004D0D8D">
        <w:rPr>
          <w:rFonts w:ascii="Exo 2" w:hAnsi="Exo 2"/>
          <w:sz w:val="28"/>
          <w:szCs w:val="28"/>
        </w:rPr>
        <w:t xml:space="preserve">Products &amp; Objects of architectural intent. </w:t>
      </w:r>
    </w:p>
    <w:p w14:paraId="282F39F8" w14:textId="77777777" w:rsidR="004D0D8D" w:rsidRPr="004D0D8D" w:rsidRDefault="00E34704" w:rsidP="004D0D8D">
      <w:pPr>
        <w:pStyle w:val="NoSpacing"/>
        <w:rPr>
          <w:rFonts w:ascii="Exo 2" w:hAnsi="Exo 2"/>
          <w:sz w:val="28"/>
          <w:szCs w:val="28"/>
        </w:rPr>
      </w:pPr>
      <w:r w:rsidRPr="004D0D8D">
        <w:rPr>
          <w:rFonts w:ascii="Exo 2" w:hAnsi="Exo 2"/>
          <w:sz w:val="28"/>
          <w:szCs w:val="28"/>
        </w:rPr>
        <w:t xml:space="preserve">Crafting the details you live with. </w:t>
      </w:r>
    </w:p>
    <w:p w14:paraId="36AAEF49" w14:textId="42AFAB02" w:rsidR="002538C2" w:rsidRDefault="00E34704" w:rsidP="002538C2">
      <w:pPr>
        <w:pStyle w:val="NoSpacing"/>
        <w:rPr>
          <w:rFonts w:ascii="Exo 2" w:hAnsi="Exo 2"/>
          <w:sz w:val="28"/>
          <w:szCs w:val="28"/>
        </w:rPr>
      </w:pPr>
      <w:r w:rsidRPr="004D0D8D">
        <w:rPr>
          <w:rFonts w:ascii="Exo 2" w:hAnsi="Exo 2"/>
          <w:sz w:val="28"/>
          <w:szCs w:val="28"/>
        </w:rPr>
        <w:t xml:space="preserve">A studio by </w:t>
      </w:r>
      <w:r w:rsidRPr="004D0D8D">
        <w:rPr>
          <w:rFonts w:ascii="Exo 2" w:hAnsi="Exo 2"/>
          <w:b/>
          <w:bCs/>
          <w:sz w:val="28"/>
          <w:szCs w:val="28"/>
        </w:rPr>
        <w:t>ARCHIMELIOR SPACES</w:t>
      </w:r>
      <w:r w:rsidRPr="004D0D8D">
        <w:rPr>
          <w:rFonts w:ascii="Exo 2" w:hAnsi="Exo 2"/>
          <w:sz w:val="28"/>
          <w:szCs w:val="28"/>
        </w:rPr>
        <w:t xml:space="preserve"> </w:t>
      </w:r>
      <w:r w:rsidR="00325DC5">
        <w:rPr>
          <w:rFonts w:ascii="Exo 2" w:hAnsi="Exo 2"/>
          <w:sz w:val="28"/>
          <w:szCs w:val="28"/>
        </w:rPr>
        <w:t xml:space="preserve">(AMS) </w:t>
      </w:r>
      <w:r w:rsidRPr="004D0D8D">
        <w:rPr>
          <w:rFonts w:ascii="Exo 2" w:hAnsi="Exo 2"/>
          <w:sz w:val="28"/>
          <w:szCs w:val="28"/>
        </w:rPr>
        <w:t>| Mumbai, India</w:t>
      </w:r>
      <w:r w:rsidR="002538C2">
        <w:rPr>
          <w:rFonts w:ascii="Exo 2" w:hAnsi="Exo 2"/>
          <w:sz w:val="28"/>
          <w:szCs w:val="28"/>
        </w:rPr>
        <w:t xml:space="preserve">. </w:t>
      </w:r>
    </w:p>
    <w:p w14:paraId="6BED80C3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4DEC8555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494F5BFD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0EB3D0D1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7D461138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61C2F6E3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2DE9554F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55232FDA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203DDC38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358D8652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2FB5F6DC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1C00F828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73CAF8A3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4EBD499F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722F2989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7F5D4222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3A0C2E54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1C956D35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1BC2C158" w14:textId="77777777" w:rsidR="002538C2" w:rsidRDefault="002538C2" w:rsidP="002538C2">
      <w:pPr>
        <w:pStyle w:val="NoSpacing"/>
        <w:rPr>
          <w:rFonts w:ascii="Exo 2" w:hAnsi="Exo 2"/>
          <w:sz w:val="28"/>
          <w:szCs w:val="28"/>
        </w:rPr>
      </w:pPr>
    </w:p>
    <w:p w14:paraId="02D744AE" w14:textId="5E4A8AD6" w:rsidR="002538C2" w:rsidRDefault="002538C2" w:rsidP="002538C2">
      <w:pPr>
        <w:pStyle w:val="NoSpacing"/>
        <w:rPr>
          <w:rFonts w:ascii="Exo 2" w:hAnsi="Exo 2"/>
          <w:b/>
          <w:bCs/>
          <w:sz w:val="28"/>
          <w:szCs w:val="28"/>
          <w:u w:val="single"/>
        </w:rPr>
      </w:pPr>
      <w:r w:rsidRPr="002538C2">
        <w:rPr>
          <w:rFonts w:ascii="Exo 2" w:hAnsi="Exo 2"/>
          <w:b/>
          <w:bCs/>
          <w:sz w:val="28"/>
          <w:szCs w:val="28"/>
          <w:u w:val="single"/>
        </w:rPr>
        <w:lastRenderedPageBreak/>
        <w:t>Marketing Tone</w:t>
      </w:r>
    </w:p>
    <w:p w14:paraId="2C5737F3" w14:textId="77777777" w:rsidR="002538C2" w:rsidRPr="002538C2" w:rsidRDefault="002538C2" w:rsidP="002538C2">
      <w:pPr>
        <w:pStyle w:val="NoSpacing"/>
        <w:rPr>
          <w:rFonts w:ascii="Exo 2" w:hAnsi="Exo 2"/>
          <w:b/>
          <w:bCs/>
          <w:sz w:val="28"/>
          <w:szCs w:val="28"/>
          <w:u w:val="single"/>
        </w:rPr>
      </w:pPr>
    </w:p>
    <w:p w14:paraId="17726CC1" w14:textId="77777777" w:rsidR="002538C2" w:rsidRPr="002538C2" w:rsidRDefault="002538C2" w:rsidP="002538C2">
      <w:pPr>
        <w:pStyle w:val="NoSpacing"/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b/>
          <w:bCs/>
          <w:sz w:val="28"/>
          <w:szCs w:val="28"/>
        </w:rPr>
        <w:t>Overall Marketing Tone:</w:t>
      </w:r>
      <w:r w:rsidRPr="002538C2">
        <w:rPr>
          <w:rFonts w:ascii="Exo 2" w:hAnsi="Exo 2"/>
          <w:sz w:val="28"/>
          <w:szCs w:val="28"/>
        </w:rPr>
        <w:t xml:space="preserve"> </w:t>
      </w:r>
      <w:r w:rsidRPr="002538C2">
        <w:rPr>
          <w:rFonts w:ascii="Exo 2" w:hAnsi="Exo 2"/>
          <w:b/>
          <w:bCs/>
          <w:sz w:val="28"/>
          <w:szCs w:val="28"/>
        </w:rPr>
        <w:t>Premium Architectural Storytelling</w:t>
      </w:r>
      <w:r w:rsidRPr="002538C2">
        <w:rPr>
          <w:rFonts w:ascii="Exo 2" w:hAnsi="Exo 2"/>
          <w:sz w:val="28"/>
          <w:szCs w:val="28"/>
        </w:rPr>
        <w:t xml:space="preserve"> — Elegant, benefit-driven, and emotionally intelligent.</w:t>
      </w:r>
    </w:p>
    <w:p w14:paraId="1BC2DBAB" w14:textId="77777777" w:rsidR="002538C2" w:rsidRPr="002538C2" w:rsidRDefault="002538C2" w:rsidP="002538C2">
      <w:pPr>
        <w:pStyle w:val="NoSpacing"/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b/>
          <w:bCs/>
          <w:sz w:val="28"/>
          <w:szCs w:val="28"/>
        </w:rPr>
        <w:t>Key Characteristics:</w:t>
      </w:r>
    </w:p>
    <w:p w14:paraId="1D71F867" w14:textId="77777777" w:rsidR="002538C2" w:rsidRPr="002538C2" w:rsidRDefault="002538C2" w:rsidP="002538C2">
      <w:pPr>
        <w:pStyle w:val="NoSpacing"/>
        <w:numPr>
          <w:ilvl w:val="0"/>
          <w:numId w:val="28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Speak like a refined architect, not a salesman</w:t>
      </w:r>
    </w:p>
    <w:p w14:paraId="3853539F" w14:textId="77777777" w:rsidR="002538C2" w:rsidRPr="002538C2" w:rsidRDefault="002538C2" w:rsidP="002538C2">
      <w:pPr>
        <w:pStyle w:val="NoSpacing"/>
        <w:numPr>
          <w:ilvl w:val="0"/>
          <w:numId w:val="28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 xml:space="preserve">Focus on </w:t>
      </w:r>
      <w:r w:rsidRPr="002538C2">
        <w:rPr>
          <w:rFonts w:ascii="Exo 2" w:hAnsi="Exo 2"/>
          <w:b/>
          <w:bCs/>
          <w:sz w:val="28"/>
          <w:szCs w:val="28"/>
        </w:rPr>
        <w:t>aspiration, emotion, and long-term value</w:t>
      </w:r>
      <w:r w:rsidRPr="002538C2">
        <w:rPr>
          <w:rFonts w:ascii="Exo 2" w:hAnsi="Exo 2"/>
          <w:sz w:val="28"/>
          <w:szCs w:val="28"/>
        </w:rPr>
        <w:t xml:space="preserve"> rather than price or discounts</w:t>
      </w:r>
    </w:p>
    <w:p w14:paraId="6FBBCA2F" w14:textId="77777777" w:rsidR="002538C2" w:rsidRPr="002538C2" w:rsidRDefault="002538C2" w:rsidP="002538C2">
      <w:pPr>
        <w:pStyle w:val="NoSpacing"/>
        <w:numPr>
          <w:ilvl w:val="0"/>
          <w:numId w:val="28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Use sensory and spatial language (touch, light, presence, ritual, harmony)</w:t>
      </w:r>
    </w:p>
    <w:p w14:paraId="12485B99" w14:textId="77777777" w:rsidR="002538C2" w:rsidRPr="002538C2" w:rsidRDefault="002538C2" w:rsidP="002538C2">
      <w:pPr>
        <w:pStyle w:val="NoSpacing"/>
        <w:numPr>
          <w:ilvl w:val="0"/>
          <w:numId w:val="28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 xml:space="preserve">Create desire through </w:t>
      </w:r>
      <w:r w:rsidRPr="002538C2">
        <w:rPr>
          <w:rFonts w:ascii="Exo 2" w:hAnsi="Exo 2"/>
          <w:b/>
          <w:bCs/>
          <w:sz w:val="28"/>
          <w:szCs w:val="28"/>
        </w:rPr>
        <w:t>storytelling</w:t>
      </w:r>
      <w:r w:rsidRPr="002538C2">
        <w:rPr>
          <w:rFonts w:ascii="Exo 2" w:hAnsi="Exo 2"/>
          <w:sz w:val="28"/>
          <w:szCs w:val="28"/>
        </w:rPr>
        <w:t xml:space="preserve"> — connect objects to lifestyle, pride, and legacy</w:t>
      </w:r>
    </w:p>
    <w:p w14:paraId="7CEEAD0F" w14:textId="77777777" w:rsidR="002538C2" w:rsidRPr="002538C2" w:rsidRDefault="002538C2" w:rsidP="002538C2">
      <w:pPr>
        <w:pStyle w:val="NoSpacing"/>
        <w:numPr>
          <w:ilvl w:val="0"/>
          <w:numId w:val="28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Maintain exclusivity and scarcity (limited collections, made with intention)</w:t>
      </w:r>
    </w:p>
    <w:p w14:paraId="6B72064B" w14:textId="77777777" w:rsidR="002538C2" w:rsidRPr="002538C2" w:rsidRDefault="002538C2" w:rsidP="002538C2">
      <w:pPr>
        <w:pStyle w:val="NoSpacing"/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b/>
          <w:bCs/>
          <w:sz w:val="28"/>
          <w:szCs w:val="28"/>
        </w:rPr>
        <w:t>Do’s:</w:t>
      </w:r>
    </w:p>
    <w:p w14:paraId="1068502E" w14:textId="77777777" w:rsidR="002538C2" w:rsidRPr="002538C2" w:rsidRDefault="002538C2" w:rsidP="002538C2">
      <w:pPr>
        <w:pStyle w:val="NoSpacing"/>
        <w:numPr>
          <w:ilvl w:val="0"/>
          <w:numId w:val="29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Highlight architectural pedigree and founder’s expertise</w:t>
      </w:r>
    </w:p>
    <w:p w14:paraId="0CD89B9A" w14:textId="77777777" w:rsidR="002538C2" w:rsidRPr="002538C2" w:rsidRDefault="002538C2" w:rsidP="002538C2">
      <w:pPr>
        <w:pStyle w:val="NoSpacing"/>
        <w:numPr>
          <w:ilvl w:val="0"/>
          <w:numId w:val="29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Emphasize quality, timelessness, and emotional connection</w:t>
      </w:r>
    </w:p>
    <w:p w14:paraId="6CD620D5" w14:textId="77777777" w:rsidR="002538C2" w:rsidRPr="002538C2" w:rsidRDefault="002538C2" w:rsidP="002538C2">
      <w:pPr>
        <w:pStyle w:val="NoSpacing"/>
        <w:numPr>
          <w:ilvl w:val="0"/>
          <w:numId w:val="29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Use words like: elevate, refine, intentional, sculptural, enduring, legacy, ritual, presence</w:t>
      </w:r>
    </w:p>
    <w:p w14:paraId="6DB68CED" w14:textId="77777777" w:rsidR="002538C2" w:rsidRPr="002538C2" w:rsidRDefault="002538C2" w:rsidP="002538C2">
      <w:pPr>
        <w:pStyle w:val="NoSpacing"/>
        <w:numPr>
          <w:ilvl w:val="0"/>
          <w:numId w:val="29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Create FOMO through “new arrivals”, “limited pieces”, and “just launched”</w:t>
      </w:r>
    </w:p>
    <w:p w14:paraId="0F49628D" w14:textId="77777777" w:rsidR="002538C2" w:rsidRPr="002538C2" w:rsidRDefault="002538C2" w:rsidP="002538C2">
      <w:pPr>
        <w:pStyle w:val="NoSpacing"/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b/>
          <w:bCs/>
          <w:sz w:val="28"/>
          <w:szCs w:val="28"/>
        </w:rPr>
        <w:t>Don’ts:</w:t>
      </w:r>
    </w:p>
    <w:p w14:paraId="0D5677D8" w14:textId="77777777" w:rsidR="002538C2" w:rsidRPr="002538C2" w:rsidRDefault="002538C2" w:rsidP="002538C2">
      <w:pPr>
        <w:pStyle w:val="NoSpacing"/>
        <w:numPr>
          <w:ilvl w:val="0"/>
          <w:numId w:val="30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Avoid hard-selling, hype, or discount-heavy language</w:t>
      </w:r>
    </w:p>
    <w:p w14:paraId="49404AEC" w14:textId="77777777" w:rsidR="002538C2" w:rsidRPr="002538C2" w:rsidRDefault="002538C2" w:rsidP="002538C2">
      <w:pPr>
        <w:pStyle w:val="NoSpacing"/>
        <w:numPr>
          <w:ilvl w:val="0"/>
          <w:numId w:val="30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Never sound generic or mass-market</w:t>
      </w:r>
    </w:p>
    <w:p w14:paraId="42871514" w14:textId="77777777" w:rsidR="002538C2" w:rsidRPr="002538C2" w:rsidRDefault="002538C2" w:rsidP="002538C2">
      <w:pPr>
        <w:pStyle w:val="NoSpacing"/>
        <w:numPr>
          <w:ilvl w:val="0"/>
          <w:numId w:val="30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Avoid casual slang or overly trendy words</w:t>
      </w:r>
    </w:p>
    <w:p w14:paraId="534075D5" w14:textId="77777777" w:rsidR="002538C2" w:rsidRPr="002538C2" w:rsidRDefault="002538C2" w:rsidP="002538C2">
      <w:pPr>
        <w:pStyle w:val="NoSpacing"/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b/>
          <w:bCs/>
          <w:sz w:val="28"/>
          <w:szCs w:val="28"/>
        </w:rPr>
        <w:t>Example Marketing Lines:</w:t>
      </w:r>
    </w:p>
    <w:p w14:paraId="6AF556DA" w14:textId="77777777" w:rsidR="002538C2" w:rsidRPr="002538C2" w:rsidRDefault="002538C2" w:rsidP="002538C2">
      <w:pPr>
        <w:pStyle w:val="NoSpacing"/>
        <w:numPr>
          <w:ilvl w:val="0"/>
          <w:numId w:val="31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“Transform your space with objects born from architectural intelligence.”</w:t>
      </w:r>
    </w:p>
    <w:p w14:paraId="6111C74E" w14:textId="77777777" w:rsidR="002538C2" w:rsidRPr="002538C2" w:rsidRDefault="002538C2" w:rsidP="002538C2">
      <w:pPr>
        <w:pStyle w:val="NoSpacing"/>
        <w:numPr>
          <w:ilvl w:val="0"/>
          <w:numId w:val="31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“Pieces you will proudly own, gift, and pass on.”</w:t>
      </w:r>
    </w:p>
    <w:p w14:paraId="0217DA93" w14:textId="77777777" w:rsidR="002538C2" w:rsidRDefault="002538C2" w:rsidP="002538C2">
      <w:pPr>
        <w:pStyle w:val="NoSpacing"/>
        <w:numPr>
          <w:ilvl w:val="0"/>
          <w:numId w:val="31"/>
        </w:numPr>
        <w:rPr>
          <w:rFonts w:ascii="Exo 2" w:hAnsi="Exo 2"/>
          <w:sz w:val="28"/>
          <w:szCs w:val="28"/>
        </w:rPr>
      </w:pPr>
      <w:r w:rsidRPr="002538C2">
        <w:rPr>
          <w:rFonts w:ascii="Exo 2" w:hAnsi="Exo 2"/>
          <w:sz w:val="28"/>
          <w:szCs w:val="28"/>
        </w:rPr>
        <w:t>“Where everyday rituals meet extraordinary design.”</w:t>
      </w:r>
    </w:p>
    <w:p w14:paraId="405BFB76" w14:textId="77777777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332FE9D7" w14:textId="77777777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10CD7E32" w14:textId="77777777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58F42DB3" w14:textId="77777777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0CFB9CB8" w14:textId="77777777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4BE07990" w14:textId="77777777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2717D9DC" w14:textId="77777777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77178E4F" w14:textId="77777777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78708121" w14:textId="77777777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3CBBD4E6" w14:textId="77777777" w:rsidR="00A9353E" w:rsidRPr="00A9353E" w:rsidRDefault="00A9353E" w:rsidP="00A9353E">
      <w:pPr>
        <w:pStyle w:val="NoSpacing"/>
        <w:rPr>
          <w:rFonts w:ascii="Exo 2" w:hAnsi="Exo 2"/>
          <w:b/>
          <w:bCs/>
          <w:sz w:val="28"/>
          <w:szCs w:val="28"/>
        </w:rPr>
      </w:pPr>
      <w:r w:rsidRPr="00A9353E">
        <w:rPr>
          <w:rFonts w:ascii="Exo 2" w:hAnsi="Exo 2"/>
          <w:b/>
          <w:bCs/>
          <w:sz w:val="28"/>
          <w:szCs w:val="28"/>
        </w:rPr>
        <w:t>Product Description Template</w:t>
      </w:r>
    </w:p>
    <w:p w14:paraId="0CE35DCA" w14:textId="77342D4E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sz w:val="28"/>
          <w:szCs w:val="28"/>
        </w:rPr>
        <w:t xml:space="preserve">Use this template for every product page on the </w:t>
      </w:r>
      <w:r w:rsidR="00981465" w:rsidRPr="00A9353E">
        <w:rPr>
          <w:rFonts w:ascii="Exo 2" w:hAnsi="Exo 2"/>
          <w:sz w:val="28"/>
          <w:szCs w:val="28"/>
        </w:rPr>
        <w:t>website:</w:t>
      </w:r>
    </w:p>
    <w:p w14:paraId="0991C6E2" w14:textId="77777777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sz w:val="28"/>
          <w:szCs w:val="28"/>
        </w:rPr>
        <w:pict w14:anchorId="2B9636AA">
          <v:rect id="_x0000_i1031" style="width:0;height:1.5pt" o:hralign="center" o:hrstd="t" o:hr="t" fillcolor="#a0a0a0" stroked="f"/>
        </w:pict>
      </w:r>
    </w:p>
    <w:p w14:paraId="38877DEE" w14:textId="77777777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b/>
          <w:bCs/>
          <w:sz w:val="28"/>
          <w:szCs w:val="28"/>
        </w:rPr>
        <w:t>Product Name</w:t>
      </w:r>
    </w:p>
    <w:p w14:paraId="40F6E548" w14:textId="77777777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sz w:val="28"/>
          <w:szCs w:val="28"/>
        </w:rPr>
        <w:t>[Short One-Line Tag / Benefit]</w:t>
      </w:r>
    </w:p>
    <w:p w14:paraId="2F08B881" w14:textId="77777777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5DF34BE3" w14:textId="77777777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b/>
          <w:bCs/>
          <w:sz w:val="28"/>
          <w:szCs w:val="28"/>
        </w:rPr>
        <w:t>Products &amp; Objects of architectural intent.</w:t>
      </w:r>
      <w:r w:rsidRPr="00A9353E">
        <w:rPr>
          <w:rFonts w:ascii="Exo 2" w:hAnsi="Exo 2"/>
          <w:sz w:val="28"/>
          <w:szCs w:val="28"/>
        </w:rPr>
        <w:t xml:space="preserve"> </w:t>
      </w:r>
    </w:p>
    <w:p w14:paraId="5AC6E27B" w14:textId="7C9AE941" w:rsidR="00A9353E" w:rsidRDefault="00A9353E" w:rsidP="00A9353E">
      <w:pPr>
        <w:pStyle w:val="NoSpacing"/>
        <w:rPr>
          <w:rFonts w:ascii="Exo 2" w:hAnsi="Exo 2"/>
          <w:b/>
          <w:bCs/>
          <w:sz w:val="28"/>
          <w:szCs w:val="28"/>
        </w:rPr>
      </w:pPr>
      <w:r w:rsidRPr="00A9353E">
        <w:rPr>
          <w:rFonts w:ascii="Exo 2" w:hAnsi="Exo 2"/>
          <w:b/>
          <w:bCs/>
          <w:sz w:val="28"/>
          <w:szCs w:val="28"/>
        </w:rPr>
        <w:t>Crafting the details you live with.</w:t>
      </w:r>
    </w:p>
    <w:p w14:paraId="48A8BD4D" w14:textId="77777777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1AEB7508" w14:textId="77777777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b/>
          <w:bCs/>
          <w:sz w:val="28"/>
          <w:szCs w:val="28"/>
        </w:rPr>
        <w:t>Description:</w:t>
      </w:r>
    </w:p>
    <w:p w14:paraId="55F58068" w14:textId="77777777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sz w:val="28"/>
          <w:szCs w:val="28"/>
        </w:rPr>
        <w:t>[2–3 paragraph poetic yet precise description]</w:t>
      </w:r>
    </w:p>
    <w:p w14:paraId="464C0114" w14:textId="77777777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sz w:val="28"/>
          <w:szCs w:val="28"/>
        </w:rPr>
        <w:t>Born from architectural principles of proportion, geometry, and spatial harmony, [Product Name] is a refined object that elevates everyday rituals. Designed with meticulous attention to detail, it brings sculptural presence and functional elegance into your space.</w:t>
      </w:r>
    </w:p>
    <w:p w14:paraId="6CD23A4C" w14:textId="6D5250C3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sz w:val="28"/>
          <w:szCs w:val="28"/>
        </w:rPr>
        <w:t xml:space="preserve">Every curve, surface, and joint has been resolved with the same rigor we apply to our architectural projects at </w:t>
      </w:r>
      <w:r>
        <w:rPr>
          <w:rFonts w:ascii="Exo 2" w:hAnsi="Exo 2"/>
          <w:sz w:val="28"/>
          <w:szCs w:val="28"/>
        </w:rPr>
        <w:t>AMS.</w:t>
      </w:r>
    </w:p>
    <w:p w14:paraId="3274F39E" w14:textId="77777777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5813743D" w14:textId="77777777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b/>
          <w:bCs/>
          <w:sz w:val="28"/>
          <w:szCs w:val="28"/>
        </w:rPr>
        <w:t>Architectural Intent</w:t>
      </w:r>
      <w:r w:rsidRPr="00A9353E">
        <w:rPr>
          <w:rFonts w:ascii="Exo 2" w:hAnsi="Exo 2"/>
          <w:sz w:val="28"/>
          <w:szCs w:val="28"/>
        </w:rPr>
        <w:t xml:space="preserve"> [Explain the design philosophy or inspiration in 2–3 lines]</w:t>
      </w:r>
    </w:p>
    <w:p w14:paraId="250F124D" w14:textId="77777777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7D5F2119" w14:textId="30FF290D" w:rsid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b/>
          <w:bCs/>
          <w:sz w:val="28"/>
          <w:szCs w:val="28"/>
        </w:rPr>
        <w:t>Specifications</w:t>
      </w:r>
      <w:r w:rsidRPr="00A9353E">
        <w:rPr>
          <w:rFonts w:ascii="Exo 2" w:hAnsi="Exo 2"/>
          <w:sz w:val="28"/>
          <w:szCs w:val="28"/>
        </w:rPr>
        <w:t xml:space="preserve"> • Dimensions: [Height × Width × Depth] cm • Weight: [xx] kg • Material: [Premium Material + Finish] • Designed in Mumbai | Made in India</w:t>
      </w:r>
    </w:p>
    <w:p w14:paraId="352A40A7" w14:textId="77777777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4585AD39" w14:textId="77777777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b/>
          <w:bCs/>
          <w:sz w:val="28"/>
          <w:szCs w:val="28"/>
        </w:rPr>
        <w:t>Why You’ll Love It</w:t>
      </w:r>
      <w:r w:rsidRPr="00A9353E">
        <w:rPr>
          <w:rFonts w:ascii="Exo 2" w:hAnsi="Exo 2"/>
          <w:sz w:val="28"/>
          <w:szCs w:val="28"/>
        </w:rPr>
        <w:t xml:space="preserve"> [3–4 short benefit points]</w:t>
      </w:r>
    </w:p>
    <w:p w14:paraId="34534856" w14:textId="77777777" w:rsidR="00A9353E" w:rsidRPr="00A9353E" w:rsidRDefault="00A9353E" w:rsidP="00A9353E">
      <w:pPr>
        <w:pStyle w:val="NoSpacing"/>
        <w:numPr>
          <w:ilvl w:val="0"/>
          <w:numId w:val="32"/>
        </w:numPr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sz w:val="28"/>
          <w:szCs w:val="28"/>
        </w:rPr>
        <w:t>Timeless sculptural form</w:t>
      </w:r>
    </w:p>
    <w:p w14:paraId="7A0AE2E8" w14:textId="77777777" w:rsidR="00A9353E" w:rsidRPr="00A9353E" w:rsidRDefault="00A9353E" w:rsidP="00A9353E">
      <w:pPr>
        <w:pStyle w:val="NoSpacing"/>
        <w:numPr>
          <w:ilvl w:val="0"/>
          <w:numId w:val="32"/>
        </w:numPr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sz w:val="28"/>
          <w:szCs w:val="28"/>
        </w:rPr>
        <w:t>Exceptional tactile experience</w:t>
      </w:r>
    </w:p>
    <w:p w14:paraId="0EAFCC0E" w14:textId="77777777" w:rsidR="00A9353E" w:rsidRPr="00A9353E" w:rsidRDefault="00A9353E" w:rsidP="00A9353E">
      <w:pPr>
        <w:pStyle w:val="NoSpacing"/>
        <w:numPr>
          <w:ilvl w:val="0"/>
          <w:numId w:val="32"/>
        </w:numPr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sz w:val="28"/>
          <w:szCs w:val="28"/>
        </w:rPr>
        <w:t>Perfect balance of beauty and function</w:t>
      </w:r>
    </w:p>
    <w:p w14:paraId="52B6EC9F" w14:textId="2A4D6D34" w:rsidR="002449C6" w:rsidRPr="002449C6" w:rsidRDefault="00A9353E" w:rsidP="002449C6">
      <w:pPr>
        <w:pStyle w:val="NoSpacing"/>
        <w:numPr>
          <w:ilvl w:val="0"/>
          <w:numId w:val="32"/>
        </w:numPr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sz w:val="28"/>
          <w:szCs w:val="28"/>
        </w:rPr>
        <w:t>A piece you will proudly own for years</w:t>
      </w:r>
      <w:r w:rsidR="002449C6" w:rsidRPr="002449C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</w:p>
    <w:p w14:paraId="0933EC9D" w14:textId="4EA073CA" w:rsidR="00A9353E" w:rsidRPr="00A9353E" w:rsidRDefault="00A9353E" w:rsidP="002449C6">
      <w:pPr>
        <w:pStyle w:val="NoSpacing"/>
        <w:ind w:left="720"/>
        <w:rPr>
          <w:rFonts w:ascii="Exo 2" w:hAnsi="Exo 2"/>
          <w:sz w:val="28"/>
          <w:szCs w:val="28"/>
        </w:rPr>
      </w:pPr>
    </w:p>
    <w:p w14:paraId="2808E701" w14:textId="58ED9CE3" w:rsidR="00A9353E" w:rsidRPr="00A9353E" w:rsidRDefault="00A9353E" w:rsidP="00A9353E">
      <w:pPr>
        <w:pStyle w:val="NoSpacing"/>
        <w:rPr>
          <w:rFonts w:ascii="Exo 2" w:hAnsi="Exo 2"/>
          <w:sz w:val="28"/>
          <w:szCs w:val="28"/>
        </w:rPr>
      </w:pPr>
      <w:r w:rsidRPr="00A9353E">
        <w:rPr>
          <w:rFonts w:ascii="Exo 2" w:hAnsi="Exo 2"/>
          <w:b/>
          <w:bCs/>
          <w:sz w:val="28"/>
          <w:szCs w:val="28"/>
        </w:rPr>
        <w:t>[Add to Cart] / [Add to Wishlist]</w:t>
      </w:r>
      <w:r w:rsidR="002449C6">
        <w:rPr>
          <w:rFonts w:ascii="Exo 2" w:hAnsi="Exo 2"/>
          <w:b/>
          <w:bCs/>
          <w:sz w:val="28"/>
          <w:szCs w:val="28"/>
        </w:rPr>
        <w:t xml:space="preserve"> </w:t>
      </w:r>
    </w:p>
    <w:p w14:paraId="791A3C57" w14:textId="77777777" w:rsidR="00A9353E" w:rsidRPr="002538C2" w:rsidRDefault="00A9353E" w:rsidP="00A9353E">
      <w:pPr>
        <w:pStyle w:val="NoSpacing"/>
        <w:rPr>
          <w:rFonts w:ascii="Exo 2" w:hAnsi="Exo 2"/>
          <w:sz w:val="28"/>
          <w:szCs w:val="28"/>
        </w:rPr>
      </w:pPr>
    </w:p>
    <w:p w14:paraId="3D706130" w14:textId="6828E7B5" w:rsidR="00E34704" w:rsidRDefault="00E34704" w:rsidP="004D0D8D">
      <w:pPr>
        <w:pStyle w:val="NoSpacing"/>
        <w:rPr>
          <w:rFonts w:ascii="Exo 2" w:hAnsi="Exo 2"/>
          <w:sz w:val="28"/>
          <w:szCs w:val="28"/>
        </w:rPr>
      </w:pPr>
    </w:p>
    <w:p w14:paraId="5FEED0A8" w14:textId="77777777" w:rsidR="002449C6" w:rsidRDefault="002449C6" w:rsidP="002449C6">
      <w:pPr>
        <w:pStyle w:val="NoSpacing"/>
        <w:rPr>
          <w:rFonts w:ascii="Exo 2" w:hAnsi="Exo 2"/>
          <w:b/>
          <w:bCs/>
          <w:sz w:val="28"/>
          <w:szCs w:val="28"/>
        </w:rPr>
      </w:pPr>
    </w:p>
    <w:p w14:paraId="73F8A0DF" w14:textId="77777777" w:rsidR="002449C6" w:rsidRDefault="002449C6" w:rsidP="002449C6">
      <w:pPr>
        <w:pStyle w:val="NoSpacing"/>
        <w:rPr>
          <w:rFonts w:ascii="Exo 2" w:hAnsi="Exo 2"/>
          <w:b/>
          <w:bCs/>
          <w:sz w:val="28"/>
          <w:szCs w:val="28"/>
        </w:rPr>
      </w:pPr>
    </w:p>
    <w:p w14:paraId="5AFE7097" w14:textId="77777777" w:rsidR="002449C6" w:rsidRDefault="002449C6" w:rsidP="002449C6">
      <w:pPr>
        <w:pStyle w:val="NoSpacing"/>
        <w:rPr>
          <w:rFonts w:ascii="Exo 2" w:hAnsi="Exo 2"/>
          <w:b/>
          <w:bCs/>
          <w:sz w:val="28"/>
          <w:szCs w:val="28"/>
        </w:rPr>
      </w:pPr>
    </w:p>
    <w:p w14:paraId="0B4E8709" w14:textId="24408A18" w:rsidR="002449C6" w:rsidRPr="002449C6" w:rsidRDefault="002449C6" w:rsidP="002449C6">
      <w:pPr>
        <w:pStyle w:val="NoSpacing"/>
        <w:rPr>
          <w:rFonts w:ascii="Exo 2" w:hAnsi="Exo 2"/>
          <w:b/>
          <w:bCs/>
          <w:sz w:val="28"/>
          <w:szCs w:val="28"/>
        </w:rPr>
      </w:pPr>
      <w:r w:rsidRPr="002449C6">
        <w:rPr>
          <w:rFonts w:ascii="Exo 2" w:hAnsi="Exo 2"/>
          <w:b/>
          <w:bCs/>
          <w:sz w:val="28"/>
          <w:szCs w:val="28"/>
        </w:rPr>
        <w:lastRenderedPageBreak/>
        <w:t xml:space="preserve"> Developer Recommendations</w:t>
      </w:r>
    </w:p>
    <w:p w14:paraId="5E9F0948" w14:textId="77777777" w:rsidR="002449C6" w:rsidRPr="002449C6" w:rsidRDefault="002449C6" w:rsidP="002449C6">
      <w:pPr>
        <w:pStyle w:val="NoSpacing"/>
        <w:numPr>
          <w:ilvl w:val="0"/>
          <w:numId w:val="32"/>
        </w:numPr>
        <w:rPr>
          <w:rFonts w:ascii="Exo 2" w:hAnsi="Exo 2"/>
          <w:sz w:val="28"/>
          <w:szCs w:val="28"/>
        </w:rPr>
      </w:pPr>
      <w:r w:rsidRPr="002449C6">
        <w:rPr>
          <w:rFonts w:ascii="Exo 2" w:hAnsi="Exo 2"/>
          <w:sz w:val="28"/>
          <w:szCs w:val="28"/>
        </w:rPr>
        <w:t>Use high-resolution images (multiple angles + lifestyle shots)</w:t>
      </w:r>
    </w:p>
    <w:p w14:paraId="16340505" w14:textId="77777777" w:rsidR="002449C6" w:rsidRPr="002449C6" w:rsidRDefault="002449C6" w:rsidP="002449C6">
      <w:pPr>
        <w:pStyle w:val="NoSpacing"/>
        <w:numPr>
          <w:ilvl w:val="0"/>
          <w:numId w:val="32"/>
        </w:numPr>
        <w:rPr>
          <w:rFonts w:ascii="Exo 2" w:hAnsi="Exo 2"/>
          <w:sz w:val="28"/>
          <w:szCs w:val="28"/>
        </w:rPr>
      </w:pPr>
      <w:r w:rsidRPr="002449C6">
        <w:rPr>
          <w:rFonts w:ascii="Exo 2" w:hAnsi="Exo 2"/>
          <w:sz w:val="28"/>
          <w:szCs w:val="28"/>
        </w:rPr>
        <w:t>Enable image zoom and 360° view if possible</w:t>
      </w:r>
    </w:p>
    <w:p w14:paraId="64B15FF0" w14:textId="77777777" w:rsidR="002449C6" w:rsidRPr="002449C6" w:rsidRDefault="002449C6" w:rsidP="002449C6">
      <w:pPr>
        <w:pStyle w:val="NoSpacing"/>
        <w:numPr>
          <w:ilvl w:val="0"/>
          <w:numId w:val="32"/>
        </w:numPr>
        <w:rPr>
          <w:rFonts w:ascii="Exo 2" w:hAnsi="Exo 2"/>
          <w:sz w:val="28"/>
          <w:szCs w:val="28"/>
        </w:rPr>
      </w:pPr>
      <w:r w:rsidRPr="002449C6">
        <w:rPr>
          <w:rFonts w:ascii="Exo 2" w:hAnsi="Exo 2"/>
          <w:sz w:val="28"/>
          <w:szCs w:val="28"/>
        </w:rPr>
        <w:t>Add “Limited Collection” or “Made to Order” badges where relevant</w:t>
      </w:r>
    </w:p>
    <w:p w14:paraId="03BA7333" w14:textId="066D3E4F" w:rsidR="002449C6" w:rsidRPr="002449C6" w:rsidRDefault="002449C6" w:rsidP="002449C6">
      <w:pPr>
        <w:pStyle w:val="NoSpacing"/>
        <w:numPr>
          <w:ilvl w:val="0"/>
          <w:numId w:val="32"/>
        </w:numPr>
        <w:rPr>
          <w:rFonts w:ascii="Exo 2" w:hAnsi="Exo 2"/>
          <w:sz w:val="28"/>
          <w:szCs w:val="28"/>
        </w:rPr>
      </w:pPr>
      <w:r w:rsidRPr="002449C6">
        <w:rPr>
          <w:rFonts w:ascii="Exo 2" w:hAnsi="Exo 2"/>
          <w:sz w:val="28"/>
          <w:szCs w:val="28"/>
        </w:rPr>
        <w:t xml:space="preserve">Ensure fast loading and smooth </w:t>
      </w:r>
      <w:r>
        <w:rPr>
          <w:rFonts w:ascii="Exo 2" w:hAnsi="Exo 2"/>
          <w:sz w:val="28"/>
          <w:szCs w:val="28"/>
        </w:rPr>
        <w:t xml:space="preserve">web </w:t>
      </w:r>
      <w:r w:rsidRPr="002449C6">
        <w:rPr>
          <w:rFonts w:ascii="Exo 2" w:hAnsi="Exo 2"/>
          <w:sz w:val="28"/>
          <w:szCs w:val="28"/>
        </w:rPr>
        <w:t>experience</w:t>
      </w:r>
      <w:r>
        <w:rPr>
          <w:rFonts w:ascii="Exo 2" w:hAnsi="Exo 2"/>
          <w:sz w:val="28"/>
          <w:szCs w:val="28"/>
        </w:rPr>
        <w:t>.</w:t>
      </w:r>
    </w:p>
    <w:p w14:paraId="32ABFE7B" w14:textId="58671A6A" w:rsidR="002449C6" w:rsidRPr="004D0D8D" w:rsidRDefault="002449C6" w:rsidP="004D0D8D">
      <w:pPr>
        <w:pStyle w:val="NoSpacing"/>
        <w:rPr>
          <w:rFonts w:ascii="Exo 2" w:hAnsi="Exo 2"/>
          <w:sz w:val="28"/>
          <w:szCs w:val="28"/>
        </w:rPr>
      </w:pPr>
    </w:p>
    <w:p w14:paraId="609204A6" w14:textId="77777777" w:rsidR="00E34704" w:rsidRPr="00E34704" w:rsidRDefault="00E34704" w:rsidP="00E34704">
      <w:pPr>
        <w:rPr>
          <w:rFonts w:ascii="Exo 2" w:hAnsi="Exo 2"/>
          <w:sz w:val="28"/>
          <w:szCs w:val="28"/>
        </w:rPr>
      </w:pPr>
    </w:p>
    <w:p w14:paraId="2F790E8F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219F81AE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26616BD4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7A732D56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07EDABFA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33CF6123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45E06F56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287EC653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4F9CD7B7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2A48E997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17513986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20F65429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2B07254A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2AB56464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1FF521B1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7B9757BF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520D8581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61AE54B6" w14:textId="77777777" w:rsid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5CB0F184" w14:textId="6BC78E63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lastRenderedPageBreak/>
        <w:t>HOMEPAGE STRUCTURE – ARCHIMELIORISM™</w:t>
      </w:r>
    </w:p>
    <w:p w14:paraId="0B2E45CC" w14:textId="77777777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t>1. Header / Navigation (Sticky)</w:t>
      </w:r>
    </w:p>
    <w:p w14:paraId="09386BB8" w14:textId="63A6A2DA" w:rsidR="00325DC5" w:rsidRPr="00325DC5" w:rsidRDefault="00325DC5" w:rsidP="00325DC5">
      <w:pPr>
        <w:numPr>
          <w:ilvl w:val="0"/>
          <w:numId w:val="34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 xml:space="preserve">Logo (Left) — </w:t>
      </w:r>
      <w:r w:rsidR="00F61324">
        <w:rPr>
          <w:rFonts w:ascii="Exo 2" w:hAnsi="Exo 2"/>
          <w:sz w:val="28"/>
          <w:szCs w:val="28"/>
        </w:rPr>
        <w:t xml:space="preserve">with name- </w:t>
      </w:r>
      <w:r w:rsidRPr="00325DC5">
        <w:rPr>
          <w:rFonts w:ascii="Exo 2" w:hAnsi="Exo 2"/>
          <w:sz w:val="28"/>
          <w:szCs w:val="28"/>
        </w:rPr>
        <w:t>ARCHIMELIORISM™</w:t>
      </w:r>
    </w:p>
    <w:p w14:paraId="548925B1" w14:textId="58803DFA" w:rsidR="00325DC5" w:rsidRPr="00325DC5" w:rsidRDefault="00325DC5" w:rsidP="00325DC5">
      <w:pPr>
        <w:numPr>
          <w:ilvl w:val="0"/>
          <w:numId w:val="34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 xml:space="preserve">Menu (Center/Right): Shop / Collections | About | Philosophy | </w:t>
      </w:r>
      <w:r w:rsidR="00837B71">
        <w:rPr>
          <w:rFonts w:ascii="Exo 2" w:hAnsi="Exo 2"/>
          <w:sz w:val="28"/>
          <w:szCs w:val="28"/>
        </w:rPr>
        <w:t>Instagram</w:t>
      </w:r>
      <w:r w:rsidRPr="00325DC5">
        <w:rPr>
          <w:rFonts w:ascii="Exo 2" w:hAnsi="Exo 2"/>
          <w:sz w:val="28"/>
          <w:szCs w:val="28"/>
        </w:rPr>
        <w:t xml:space="preserve"> | Contact</w:t>
      </w:r>
      <w:r w:rsidR="00837B71">
        <w:rPr>
          <w:rFonts w:ascii="Exo 2" w:hAnsi="Exo 2"/>
          <w:sz w:val="28"/>
          <w:szCs w:val="28"/>
        </w:rPr>
        <w:t xml:space="preserve"> us </w:t>
      </w:r>
    </w:p>
    <w:p w14:paraId="2C77EBD1" w14:textId="77777777" w:rsidR="00325DC5" w:rsidRPr="00325DC5" w:rsidRDefault="00325DC5" w:rsidP="00325DC5">
      <w:pPr>
        <w:numPr>
          <w:ilvl w:val="0"/>
          <w:numId w:val="34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Icons: Search | Wishlist | Cart</w:t>
      </w:r>
    </w:p>
    <w:p w14:paraId="0F9E75B7" w14:textId="77777777" w:rsidR="00325DC5" w:rsidRPr="00325DC5" w:rsidRDefault="00325DC5" w:rsidP="00325DC5">
      <w:pPr>
        <w:numPr>
          <w:ilvl w:val="0"/>
          <w:numId w:val="34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Subtle tagline below logo (optional): “Products &amp; Objects of architectural intent.”</w:t>
      </w:r>
    </w:p>
    <w:p w14:paraId="4D169737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pict w14:anchorId="2CFB7CB2">
          <v:rect id="_x0000_i1087" style="width:0;height:1.5pt" o:hralign="center" o:hrstd="t" o:hr="t" fillcolor="#a0a0a0" stroked="f"/>
        </w:pict>
      </w:r>
    </w:p>
    <w:p w14:paraId="76B3F97C" w14:textId="77777777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t>2. Hero Section (Full-screen / Large)</w:t>
      </w:r>
    </w:p>
    <w:p w14:paraId="71770873" w14:textId="56B9BC21" w:rsidR="00325DC5" w:rsidRPr="00325DC5" w:rsidRDefault="00325DC5" w:rsidP="00325DC5">
      <w:pPr>
        <w:numPr>
          <w:ilvl w:val="0"/>
          <w:numId w:val="35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Background: Slow-moving video or high-quality 3D animation / dramatic architectural product shot</w:t>
      </w:r>
    </w:p>
    <w:p w14:paraId="7E8C0E19" w14:textId="77777777" w:rsidR="00325DC5" w:rsidRPr="00325DC5" w:rsidRDefault="00325DC5" w:rsidP="00325DC5">
      <w:pPr>
        <w:numPr>
          <w:ilvl w:val="0"/>
          <w:numId w:val="35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Overlay Text (</w:t>
      </w:r>
      <w:proofErr w:type="spellStart"/>
      <w:r w:rsidRPr="00325DC5">
        <w:rPr>
          <w:rFonts w:ascii="Exo 2" w:hAnsi="Exo 2"/>
          <w:sz w:val="28"/>
          <w:szCs w:val="28"/>
        </w:rPr>
        <w:t>Orbitron</w:t>
      </w:r>
      <w:proofErr w:type="spellEnd"/>
      <w:r w:rsidRPr="00325DC5">
        <w:rPr>
          <w:rFonts w:ascii="Exo 2" w:hAnsi="Exo 2"/>
          <w:sz w:val="28"/>
          <w:szCs w:val="28"/>
        </w:rPr>
        <w:t xml:space="preserve"> font):</w:t>
      </w:r>
    </w:p>
    <w:p w14:paraId="5E05CBB1" w14:textId="77777777" w:rsidR="00325DC5" w:rsidRPr="00325DC5" w:rsidRDefault="00325DC5" w:rsidP="00325DC5">
      <w:pPr>
        <w:numPr>
          <w:ilvl w:val="1"/>
          <w:numId w:val="35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t>ARCHIMELIORISM</w:t>
      </w:r>
    </w:p>
    <w:p w14:paraId="1F6433D3" w14:textId="17645B99" w:rsidR="00325DC5" w:rsidRPr="00325DC5" w:rsidRDefault="00325DC5" w:rsidP="00325DC5">
      <w:pPr>
        <w:numPr>
          <w:ilvl w:val="1"/>
          <w:numId w:val="35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t>Products &amp; Objects of architectural intent.</w:t>
      </w:r>
      <w:r w:rsidRPr="00325DC5">
        <w:rPr>
          <w:rFonts w:ascii="Exo 2" w:hAnsi="Exo 2"/>
          <w:b/>
          <w:bCs/>
          <w:sz w:val="28"/>
          <w:szCs w:val="28"/>
        </w:rPr>
        <w:t xml:space="preserve"> </w:t>
      </w:r>
      <w:r w:rsidRPr="00325DC5">
        <w:rPr>
          <w:rFonts w:ascii="Exo 2" w:hAnsi="Exo 2"/>
          <w:sz w:val="28"/>
          <w:szCs w:val="28"/>
        </w:rPr>
        <w:t>(</w:t>
      </w:r>
      <w:r w:rsidRPr="00325DC5">
        <w:rPr>
          <w:rFonts w:ascii="Exo 2" w:hAnsi="Exo 2"/>
          <w:sz w:val="28"/>
          <w:szCs w:val="28"/>
        </w:rPr>
        <w:t>Exo</w:t>
      </w:r>
      <w:r w:rsidRPr="00325DC5">
        <w:rPr>
          <w:rFonts w:ascii="Exo 2" w:hAnsi="Exo 2"/>
          <w:sz w:val="28"/>
          <w:szCs w:val="28"/>
        </w:rPr>
        <w:t xml:space="preserve"> font)</w:t>
      </w:r>
    </w:p>
    <w:p w14:paraId="6224D60E" w14:textId="1686C09A" w:rsidR="00325DC5" w:rsidRPr="00325DC5" w:rsidRDefault="00325DC5" w:rsidP="00325DC5">
      <w:pPr>
        <w:numPr>
          <w:ilvl w:val="1"/>
          <w:numId w:val="35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t>Crafting the details you live with.</w:t>
      </w:r>
      <w:r w:rsidRPr="00325DC5">
        <w:rPr>
          <w:rFonts w:ascii="Exo 2" w:hAnsi="Exo 2"/>
          <w:sz w:val="28"/>
          <w:szCs w:val="28"/>
        </w:rPr>
        <w:t xml:space="preserve"> </w:t>
      </w:r>
      <w:r w:rsidRPr="00325DC5">
        <w:rPr>
          <w:rFonts w:ascii="Exo 2" w:hAnsi="Exo 2"/>
          <w:sz w:val="28"/>
          <w:szCs w:val="28"/>
        </w:rPr>
        <w:t>(Exo font)</w:t>
      </w:r>
    </w:p>
    <w:p w14:paraId="3A34BDF7" w14:textId="77777777" w:rsidR="00325DC5" w:rsidRPr="00325DC5" w:rsidRDefault="00325DC5" w:rsidP="00325DC5">
      <w:pPr>
        <w:numPr>
          <w:ilvl w:val="0"/>
          <w:numId w:val="35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Prominent CTA Buttons:</w:t>
      </w:r>
    </w:p>
    <w:p w14:paraId="14686F45" w14:textId="77777777" w:rsidR="00325DC5" w:rsidRPr="00325DC5" w:rsidRDefault="00325DC5" w:rsidP="00325DC5">
      <w:pPr>
        <w:numPr>
          <w:ilvl w:val="1"/>
          <w:numId w:val="35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t>Explore Collections</w:t>
      </w:r>
      <w:r w:rsidRPr="00325DC5">
        <w:rPr>
          <w:rFonts w:ascii="Exo 2" w:hAnsi="Exo 2"/>
          <w:sz w:val="28"/>
          <w:szCs w:val="28"/>
        </w:rPr>
        <w:t xml:space="preserve"> (Primary)</w:t>
      </w:r>
    </w:p>
    <w:p w14:paraId="058168EF" w14:textId="77777777" w:rsidR="00325DC5" w:rsidRPr="00325DC5" w:rsidRDefault="00325DC5" w:rsidP="00325DC5">
      <w:pPr>
        <w:numPr>
          <w:ilvl w:val="1"/>
          <w:numId w:val="35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t>Shop Now</w:t>
      </w:r>
      <w:r w:rsidRPr="00325DC5">
        <w:rPr>
          <w:rFonts w:ascii="Exo 2" w:hAnsi="Exo 2"/>
          <w:sz w:val="28"/>
          <w:szCs w:val="28"/>
        </w:rPr>
        <w:t xml:space="preserve"> (Secondary)</w:t>
      </w:r>
    </w:p>
    <w:p w14:paraId="50A35B82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pict w14:anchorId="46EB85EA">
          <v:rect id="_x0000_i1088" style="width:0;height:1.5pt" o:hralign="center" o:hrstd="t" o:hr="t" fillcolor="#a0a0a0" stroked="f"/>
        </w:pict>
      </w:r>
    </w:p>
    <w:p w14:paraId="3D20D057" w14:textId="77777777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35877732" w14:textId="77777777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113EE659" w14:textId="77777777" w:rsidR="00E3403E" w:rsidRDefault="00E3403E" w:rsidP="00325DC5">
      <w:pPr>
        <w:rPr>
          <w:rFonts w:ascii="Exo 2" w:hAnsi="Exo 2"/>
          <w:b/>
          <w:bCs/>
          <w:sz w:val="28"/>
          <w:szCs w:val="28"/>
        </w:rPr>
      </w:pPr>
    </w:p>
    <w:p w14:paraId="25FA7D65" w14:textId="2BC0746B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lastRenderedPageBreak/>
        <w:t>3. Collections Showcase (Grid – 4 Cards)</w:t>
      </w:r>
    </w:p>
    <w:p w14:paraId="15A94623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 xml:space="preserve">Title: </w:t>
      </w:r>
      <w:r w:rsidRPr="00325DC5">
        <w:rPr>
          <w:rFonts w:ascii="Exo 2" w:hAnsi="Exo 2"/>
          <w:b/>
          <w:bCs/>
          <w:sz w:val="28"/>
          <w:szCs w:val="28"/>
        </w:rPr>
        <w:t>Discover Our Collections</w:t>
      </w:r>
    </w:p>
    <w:p w14:paraId="19F47A45" w14:textId="77777777" w:rsidR="00325DC5" w:rsidRPr="00325DC5" w:rsidRDefault="00325DC5" w:rsidP="00325DC5">
      <w:pPr>
        <w:numPr>
          <w:ilvl w:val="0"/>
          <w:numId w:val="36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Artifacts of Aspiration</w:t>
      </w:r>
    </w:p>
    <w:p w14:paraId="53035C77" w14:textId="77777777" w:rsidR="00325DC5" w:rsidRPr="00325DC5" w:rsidRDefault="00325DC5" w:rsidP="00325DC5">
      <w:pPr>
        <w:numPr>
          <w:ilvl w:val="0"/>
          <w:numId w:val="36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Buildings of Brilliance</w:t>
      </w:r>
    </w:p>
    <w:p w14:paraId="42FF324C" w14:textId="77777777" w:rsidR="00325DC5" w:rsidRPr="00325DC5" w:rsidRDefault="00325DC5" w:rsidP="00325DC5">
      <w:pPr>
        <w:numPr>
          <w:ilvl w:val="0"/>
          <w:numId w:val="36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Creative Gifts of Connection</w:t>
      </w:r>
    </w:p>
    <w:p w14:paraId="53396B1E" w14:textId="77777777" w:rsidR="00325DC5" w:rsidRPr="00325DC5" w:rsidRDefault="00325DC5" w:rsidP="00325DC5">
      <w:pPr>
        <w:numPr>
          <w:ilvl w:val="0"/>
          <w:numId w:val="36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Decor of Dreams</w:t>
      </w:r>
    </w:p>
    <w:p w14:paraId="188DF1D0" w14:textId="64AEF74D" w:rsid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Each card with beautiful image + collection name + “Explore” button</w:t>
      </w:r>
    </w:p>
    <w:p w14:paraId="1754C221" w14:textId="77777777" w:rsidR="00E3403E" w:rsidRPr="00325DC5" w:rsidRDefault="00E3403E" w:rsidP="00325DC5">
      <w:pPr>
        <w:rPr>
          <w:rFonts w:ascii="Exo 2" w:hAnsi="Exo 2"/>
          <w:sz w:val="28"/>
          <w:szCs w:val="28"/>
        </w:rPr>
      </w:pPr>
    </w:p>
    <w:p w14:paraId="188272C9" w14:textId="77777777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t xml:space="preserve">4. Why </w:t>
      </w:r>
      <w:proofErr w:type="spellStart"/>
      <w:r w:rsidRPr="00325DC5">
        <w:rPr>
          <w:rFonts w:ascii="Exo 2" w:hAnsi="Exo 2"/>
          <w:b/>
          <w:bCs/>
          <w:sz w:val="28"/>
          <w:szCs w:val="28"/>
        </w:rPr>
        <w:t>Archimeliorism</w:t>
      </w:r>
      <w:proofErr w:type="spellEnd"/>
      <w:r w:rsidRPr="00325DC5">
        <w:rPr>
          <w:rFonts w:ascii="Exo 2" w:hAnsi="Exo 2"/>
          <w:b/>
          <w:bCs/>
          <w:sz w:val="28"/>
          <w:szCs w:val="28"/>
        </w:rPr>
        <w:t>? (Horizontal Scroll or Grid)</w:t>
      </w:r>
    </w:p>
    <w:p w14:paraId="5F7A41AA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 xml:space="preserve">Title: </w:t>
      </w:r>
      <w:r w:rsidRPr="00325DC5">
        <w:rPr>
          <w:rFonts w:ascii="Exo 2" w:hAnsi="Exo 2"/>
          <w:b/>
          <w:bCs/>
          <w:sz w:val="28"/>
          <w:szCs w:val="28"/>
        </w:rPr>
        <w:t>Why Choose ARCHIMELIORISM?</w:t>
      </w:r>
    </w:p>
    <w:p w14:paraId="7035FCE2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6 Feature Cards:</w:t>
      </w:r>
    </w:p>
    <w:p w14:paraId="62335A0B" w14:textId="77777777" w:rsidR="00325DC5" w:rsidRPr="00325DC5" w:rsidRDefault="00325DC5" w:rsidP="00325DC5">
      <w:pPr>
        <w:numPr>
          <w:ilvl w:val="0"/>
          <w:numId w:val="37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Designed by SCI-Arc Architect</w:t>
      </w:r>
    </w:p>
    <w:p w14:paraId="67124038" w14:textId="77777777" w:rsidR="00325DC5" w:rsidRPr="00325DC5" w:rsidRDefault="00325DC5" w:rsidP="00325DC5">
      <w:pPr>
        <w:numPr>
          <w:ilvl w:val="0"/>
          <w:numId w:val="37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Architectural Precision</w:t>
      </w:r>
    </w:p>
    <w:p w14:paraId="42369795" w14:textId="77777777" w:rsidR="00325DC5" w:rsidRPr="00325DC5" w:rsidRDefault="00325DC5" w:rsidP="00325DC5">
      <w:pPr>
        <w:numPr>
          <w:ilvl w:val="0"/>
          <w:numId w:val="37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Premium Craftsmanship</w:t>
      </w:r>
    </w:p>
    <w:p w14:paraId="436216E8" w14:textId="77777777" w:rsidR="00325DC5" w:rsidRPr="00325DC5" w:rsidRDefault="00325DC5" w:rsidP="00325DC5">
      <w:pPr>
        <w:numPr>
          <w:ilvl w:val="0"/>
          <w:numId w:val="37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Manufactured in India</w:t>
      </w:r>
    </w:p>
    <w:p w14:paraId="25158BB7" w14:textId="77777777" w:rsidR="00325DC5" w:rsidRPr="00325DC5" w:rsidRDefault="00325DC5" w:rsidP="00325DC5">
      <w:pPr>
        <w:numPr>
          <w:ilvl w:val="0"/>
          <w:numId w:val="37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Timeless Design</w:t>
      </w:r>
    </w:p>
    <w:p w14:paraId="469D9F41" w14:textId="77777777" w:rsidR="00325DC5" w:rsidRPr="00325DC5" w:rsidRDefault="00325DC5" w:rsidP="00325DC5">
      <w:pPr>
        <w:numPr>
          <w:ilvl w:val="0"/>
          <w:numId w:val="37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Built to Last a Lifetime</w:t>
      </w:r>
    </w:p>
    <w:p w14:paraId="27F36E29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pict w14:anchorId="64FD5387">
          <v:rect id="_x0000_i1090" style="width:0;height:1.5pt" o:hralign="center" o:hrstd="t" o:hr="t" fillcolor="#a0a0a0" stroked="f"/>
        </w:pict>
      </w:r>
    </w:p>
    <w:p w14:paraId="349A8992" w14:textId="77777777" w:rsidR="00E3403E" w:rsidRDefault="00E3403E" w:rsidP="00325DC5">
      <w:pPr>
        <w:rPr>
          <w:rFonts w:ascii="Exo 2" w:hAnsi="Exo 2"/>
          <w:b/>
          <w:bCs/>
          <w:sz w:val="28"/>
          <w:szCs w:val="28"/>
        </w:rPr>
      </w:pPr>
    </w:p>
    <w:p w14:paraId="3AA6239E" w14:textId="77777777" w:rsidR="00E3403E" w:rsidRDefault="00E3403E" w:rsidP="00325DC5">
      <w:pPr>
        <w:rPr>
          <w:rFonts w:ascii="Exo 2" w:hAnsi="Exo 2"/>
          <w:b/>
          <w:bCs/>
          <w:sz w:val="28"/>
          <w:szCs w:val="28"/>
        </w:rPr>
      </w:pPr>
    </w:p>
    <w:p w14:paraId="32DBD0C9" w14:textId="77777777" w:rsidR="00E3403E" w:rsidRDefault="00E3403E" w:rsidP="00325DC5">
      <w:pPr>
        <w:rPr>
          <w:rFonts w:ascii="Exo 2" w:hAnsi="Exo 2"/>
          <w:b/>
          <w:bCs/>
          <w:sz w:val="28"/>
          <w:szCs w:val="28"/>
        </w:rPr>
      </w:pPr>
    </w:p>
    <w:p w14:paraId="3E3F59F2" w14:textId="77777777" w:rsidR="00E3403E" w:rsidRDefault="00E3403E" w:rsidP="00325DC5">
      <w:pPr>
        <w:rPr>
          <w:rFonts w:ascii="Exo 2" w:hAnsi="Exo 2"/>
          <w:b/>
          <w:bCs/>
          <w:sz w:val="28"/>
          <w:szCs w:val="28"/>
        </w:rPr>
      </w:pPr>
    </w:p>
    <w:p w14:paraId="40D5E3CD" w14:textId="35E5717B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lastRenderedPageBreak/>
        <w:t>5. Featured Products (Carousel / Grid)</w:t>
      </w:r>
    </w:p>
    <w:p w14:paraId="6890FF32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 xml:space="preserve">Title: </w:t>
      </w:r>
      <w:r w:rsidRPr="00325DC5">
        <w:rPr>
          <w:rFonts w:ascii="Exo 2" w:hAnsi="Exo 2"/>
          <w:b/>
          <w:bCs/>
          <w:sz w:val="28"/>
          <w:szCs w:val="28"/>
        </w:rPr>
        <w:t>Signature Objects</w:t>
      </w:r>
    </w:p>
    <w:p w14:paraId="1D9B0532" w14:textId="77777777" w:rsidR="00325DC5" w:rsidRPr="00325DC5" w:rsidRDefault="00325DC5" w:rsidP="00325DC5">
      <w:pPr>
        <w:numPr>
          <w:ilvl w:val="0"/>
          <w:numId w:val="38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4–6 Best-selling / New products</w:t>
      </w:r>
    </w:p>
    <w:p w14:paraId="5F231572" w14:textId="77777777" w:rsidR="00325DC5" w:rsidRPr="00325DC5" w:rsidRDefault="00325DC5" w:rsidP="00325DC5">
      <w:pPr>
        <w:numPr>
          <w:ilvl w:val="0"/>
          <w:numId w:val="38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Each with image, name, price, and “Quick Add to Cart”</w:t>
      </w:r>
    </w:p>
    <w:p w14:paraId="5FFA9ECA" w14:textId="77777777" w:rsidR="00325DC5" w:rsidRPr="00325DC5" w:rsidRDefault="00325DC5" w:rsidP="00325DC5">
      <w:pPr>
        <w:numPr>
          <w:ilvl w:val="0"/>
          <w:numId w:val="38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“View All Products” button</w:t>
      </w:r>
    </w:p>
    <w:p w14:paraId="2CAA8633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pict w14:anchorId="657A3E0E">
          <v:rect id="_x0000_i1091" style="width:0;height:1.5pt" o:hralign="center" o:hrstd="t" o:hr="t" fillcolor="#a0a0a0" stroked="f"/>
        </w:pict>
      </w:r>
    </w:p>
    <w:p w14:paraId="499300B7" w14:textId="77777777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</w:p>
    <w:p w14:paraId="24EB0BB3" w14:textId="28F49208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t>6. Brand Story / Who We Are (Medium Section)</w:t>
      </w:r>
    </w:p>
    <w:p w14:paraId="682C9C34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 xml:space="preserve">Title: </w:t>
      </w:r>
      <w:r w:rsidRPr="00325DC5">
        <w:rPr>
          <w:rFonts w:ascii="Exo 2" w:hAnsi="Exo 2"/>
          <w:b/>
          <w:bCs/>
          <w:sz w:val="28"/>
          <w:szCs w:val="28"/>
        </w:rPr>
        <w:t>Who We Are</w:t>
      </w:r>
    </w:p>
    <w:p w14:paraId="1271705A" w14:textId="278F5515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Short version of About Us  + Photo / Studio image</w:t>
      </w:r>
    </w:p>
    <w:p w14:paraId="24EFF108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 xml:space="preserve">CTA: </w:t>
      </w:r>
      <w:r w:rsidRPr="00325DC5">
        <w:rPr>
          <w:rFonts w:ascii="Exo 2" w:hAnsi="Exo 2"/>
          <w:b/>
          <w:bCs/>
          <w:sz w:val="28"/>
          <w:szCs w:val="28"/>
        </w:rPr>
        <w:t>Learn Our Story</w:t>
      </w:r>
    </w:p>
    <w:p w14:paraId="23FE8C8F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pict w14:anchorId="1DAB7B06">
          <v:rect id="_x0000_i1092" style="width:0;height:1.5pt" o:hralign="center" o:hrstd="t" o:hr="t" fillcolor="#a0a0a0" stroked="f"/>
        </w:pict>
      </w:r>
    </w:p>
    <w:p w14:paraId="77631CD1" w14:textId="77777777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t>7. Philosophy / Values (Optional)</w:t>
      </w:r>
    </w:p>
    <w:p w14:paraId="30557A15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 xml:space="preserve">Title: </w:t>
      </w:r>
      <w:r w:rsidRPr="00325DC5">
        <w:rPr>
          <w:rFonts w:ascii="Exo 2" w:hAnsi="Exo 2"/>
          <w:b/>
          <w:bCs/>
          <w:sz w:val="28"/>
          <w:szCs w:val="28"/>
        </w:rPr>
        <w:t>Our Philosophy</w:t>
      </w:r>
    </w:p>
    <w:p w14:paraId="5A3950B8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Short statements with icons:</w:t>
      </w:r>
    </w:p>
    <w:p w14:paraId="63DA7B8F" w14:textId="77777777" w:rsidR="00325DC5" w:rsidRPr="00325DC5" w:rsidRDefault="00325DC5" w:rsidP="00325DC5">
      <w:pPr>
        <w:numPr>
          <w:ilvl w:val="0"/>
          <w:numId w:val="39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Architectural Intent</w:t>
      </w:r>
    </w:p>
    <w:p w14:paraId="4FC2F92F" w14:textId="77777777" w:rsidR="00325DC5" w:rsidRPr="00325DC5" w:rsidRDefault="00325DC5" w:rsidP="00325DC5">
      <w:pPr>
        <w:numPr>
          <w:ilvl w:val="0"/>
          <w:numId w:val="39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Material Honesty</w:t>
      </w:r>
    </w:p>
    <w:p w14:paraId="05DE70EC" w14:textId="77777777" w:rsidR="00325DC5" w:rsidRPr="00325DC5" w:rsidRDefault="00325DC5" w:rsidP="00325DC5">
      <w:pPr>
        <w:numPr>
          <w:ilvl w:val="0"/>
          <w:numId w:val="39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Timeless Presence</w:t>
      </w:r>
    </w:p>
    <w:p w14:paraId="419EAFFA" w14:textId="77777777" w:rsidR="00325DC5" w:rsidRPr="00325DC5" w:rsidRDefault="00325DC5" w:rsidP="00325DC5">
      <w:pPr>
        <w:numPr>
          <w:ilvl w:val="0"/>
          <w:numId w:val="39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Everyday Elevation</w:t>
      </w:r>
    </w:p>
    <w:p w14:paraId="7FD1E408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pict w14:anchorId="569B6A26">
          <v:rect id="_x0000_i1093" style="width:0;height:1.5pt" o:hralign="center" o:hrstd="t" o:hr="t" fillcolor="#a0a0a0" stroked="f"/>
        </w:pict>
      </w:r>
    </w:p>
    <w:p w14:paraId="4EE708A2" w14:textId="77777777" w:rsidR="00E3403E" w:rsidRDefault="00E3403E" w:rsidP="00325DC5">
      <w:pPr>
        <w:rPr>
          <w:rFonts w:ascii="Exo 2" w:hAnsi="Exo 2"/>
          <w:b/>
          <w:bCs/>
          <w:sz w:val="28"/>
          <w:szCs w:val="28"/>
        </w:rPr>
      </w:pPr>
    </w:p>
    <w:p w14:paraId="054DFDAA" w14:textId="77777777" w:rsidR="00E3403E" w:rsidRDefault="00E3403E" w:rsidP="00325DC5">
      <w:pPr>
        <w:rPr>
          <w:rFonts w:ascii="Exo 2" w:hAnsi="Exo 2"/>
          <w:b/>
          <w:bCs/>
          <w:sz w:val="28"/>
          <w:szCs w:val="28"/>
        </w:rPr>
      </w:pPr>
    </w:p>
    <w:p w14:paraId="3225FB6C" w14:textId="062645BC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lastRenderedPageBreak/>
        <w:t>8. Instagram / Community</w:t>
      </w:r>
    </w:p>
    <w:p w14:paraId="762B2317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 xml:space="preserve">Title: </w:t>
      </w:r>
      <w:r w:rsidRPr="00325DC5">
        <w:rPr>
          <w:rFonts w:ascii="Exo 2" w:hAnsi="Exo 2"/>
          <w:b/>
          <w:bCs/>
          <w:sz w:val="28"/>
          <w:szCs w:val="28"/>
        </w:rPr>
        <w:t>Follow Our Journey</w:t>
      </w:r>
    </w:p>
    <w:p w14:paraId="6FEE26C8" w14:textId="77777777" w:rsidR="00325DC5" w:rsidRPr="00325DC5" w:rsidRDefault="00325DC5" w:rsidP="00325DC5">
      <w:pPr>
        <w:numPr>
          <w:ilvl w:val="0"/>
          <w:numId w:val="40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Instagram Feed Embed (@archimeliorism)</w:t>
      </w:r>
    </w:p>
    <w:p w14:paraId="1E52C98F" w14:textId="77777777" w:rsidR="00325DC5" w:rsidRPr="00325DC5" w:rsidRDefault="00325DC5" w:rsidP="00325DC5">
      <w:pPr>
        <w:numPr>
          <w:ilvl w:val="0"/>
          <w:numId w:val="40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“Watch Full Video” teaser</w:t>
      </w:r>
    </w:p>
    <w:p w14:paraId="690B3303" w14:textId="77777777" w:rsidR="00325DC5" w:rsidRPr="00325DC5" w:rsidRDefault="00325DC5" w:rsidP="00325DC5">
      <w:pPr>
        <w:numPr>
          <w:ilvl w:val="0"/>
          <w:numId w:val="40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 xml:space="preserve">CTA: </w:t>
      </w:r>
      <w:r w:rsidRPr="00325DC5">
        <w:rPr>
          <w:rFonts w:ascii="Exo 2" w:hAnsi="Exo 2"/>
          <w:b/>
          <w:bCs/>
          <w:sz w:val="28"/>
          <w:szCs w:val="28"/>
        </w:rPr>
        <w:t>Follow @archimeliorism</w:t>
      </w:r>
    </w:p>
    <w:p w14:paraId="6DB0DF8A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pict w14:anchorId="23440CE6">
          <v:rect id="_x0000_i1094" style="width:0;height:1.5pt" o:hralign="center" o:hrstd="t" o:hr="t" fillcolor="#a0a0a0" stroked="f"/>
        </w:pict>
      </w:r>
    </w:p>
    <w:p w14:paraId="027DB61F" w14:textId="77777777" w:rsidR="00E3403E" w:rsidRDefault="00E3403E" w:rsidP="00325DC5">
      <w:pPr>
        <w:rPr>
          <w:rFonts w:ascii="Exo 2" w:hAnsi="Exo 2"/>
          <w:b/>
          <w:bCs/>
          <w:sz w:val="28"/>
          <w:szCs w:val="28"/>
        </w:rPr>
      </w:pPr>
    </w:p>
    <w:p w14:paraId="357CAF17" w14:textId="435A83C3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t>9. Testimonials / Trust Signals (Future Phase)</w:t>
      </w:r>
    </w:p>
    <w:p w14:paraId="0B55C5DF" w14:textId="77777777" w:rsidR="00325DC5" w:rsidRP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(Once you have reviews)</w:t>
      </w:r>
    </w:p>
    <w:p w14:paraId="098564AF" w14:textId="1C09175C" w:rsidR="00325DC5" w:rsidRDefault="00325DC5" w:rsidP="00325DC5">
      <w:p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pict w14:anchorId="04AF85E9">
          <v:rect id="_x0000_i1095" style="width:0;height:1.5pt" o:hralign="center" o:hrstd="t" o:hr="t" fillcolor="#a0a0a0" stroked="f"/>
        </w:pict>
      </w:r>
    </w:p>
    <w:p w14:paraId="47458258" w14:textId="77777777" w:rsidR="00E3403E" w:rsidRPr="00E3403E" w:rsidRDefault="00E3403E" w:rsidP="00325DC5">
      <w:pPr>
        <w:rPr>
          <w:rFonts w:ascii="Exo 2" w:hAnsi="Exo 2"/>
          <w:sz w:val="28"/>
          <w:szCs w:val="28"/>
        </w:rPr>
      </w:pPr>
    </w:p>
    <w:p w14:paraId="095EE617" w14:textId="0911C37E" w:rsidR="00325DC5" w:rsidRPr="00325DC5" w:rsidRDefault="00325DC5" w:rsidP="00325DC5">
      <w:pPr>
        <w:rPr>
          <w:rFonts w:ascii="Exo 2" w:hAnsi="Exo 2"/>
          <w:b/>
          <w:bCs/>
          <w:sz w:val="28"/>
          <w:szCs w:val="28"/>
        </w:rPr>
      </w:pPr>
      <w:r w:rsidRPr="00325DC5">
        <w:rPr>
          <w:rFonts w:ascii="Exo 2" w:hAnsi="Exo 2"/>
          <w:b/>
          <w:bCs/>
          <w:sz w:val="28"/>
          <w:szCs w:val="28"/>
        </w:rPr>
        <w:t>10. Footer</w:t>
      </w:r>
    </w:p>
    <w:p w14:paraId="18ADC31F" w14:textId="77777777" w:rsidR="00325DC5" w:rsidRPr="00325DC5" w:rsidRDefault="00325DC5" w:rsidP="00325DC5">
      <w:pPr>
        <w:numPr>
          <w:ilvl w:val="0"/>
          <w:numId w:val="41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ARCHIMELIORISM™ Logo</w:t>
      </w:r>
    </w:p>
    <w:p w14:paraId="5D2329AB" w14:textId="77777777" w:rsidR="00325DC5" w:rsidRPr="00325DC5" w:rsidRDefault="00325DC5" w:rsidP="00325DC5">
      <w:pPr>
        <w:numPr>
          <w:ilvl w:val="0"/>
          <w:numId w:val="41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Signature Lines:</w:t>
      </w:r>
    </w:p>
    <w:p w14:paraId="290261CF" w14:textId="77777777" w:rsidR="00325DC5" w:rsidRPr="00325DC5" w:rsidRDefault="00325DC5" w:rsidP="00325DC5">
      <w:pPr>
        <w:numPr>
          <w:ilvl w:val="1"/>
          <w:numId w:val="41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Products &amp; Objects of architectural intent.</w:t>
      </w:r>
    </w:p>
    <w:p w14:paraId="5B6F1020" w14:textId="77777777" w:rsidR="00325DC5" w:rsidRPr="00325DC5" w:rsidRDefault="00325DC5" w:rsidP="00325DC5">
      <w:pPr>
        <w:numPr>
          <w:ilvl w:val="1"/>
          <w:numId w:val="41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Crafting the details you live with.</w:t>
      </w:r>
    </w:p>
    <w:p w14:paraId="4ECA71DE" w14:textId="77777777" w:rsidR="00325DC5" w:rsidRPr="00325DC5" w:rsidRDefault="00325DC5" w:rsidP="00325DC5">
      <w:pPr>
        <w:numPr>
          <w:ilvl w:val="1"/>
          <w:numId w:val="41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 xml:space="preserve">A studio by </w:t>
      </w:r>
      <w:r w:rsidRPr="00325DC5">
        <w:rPr>
          <w:rFonts w:ascii="Exo 2" w:hAnsi="Exo 2"/>
          <w:b/>
          <w:bCs/>
          <w:sz w:val="28"/>
          <w:szCs w:val="28"/>
        </w:rPr>
        <w:t>ARCHIMELIOR SPACES</w:t>
      </w:r>
      <w:r w:rsidRPr="00325DC5">
        <w:rPr>
          <w:rFonts w:ascii="Exo 2" w:hAnsi="Exo 2"/>
          <w:sz w:val="28"/>
          <w:szCs w:val="28"/>
        </w:rPr>
        <w:t xml:space="preserve"> | Mumbai, India</w:t>
      </w:r>
    </w:p>
    <w:p w14:paraId="477F2E1C" w14:textId="77777777" w:rsidR="00325DC5" w:rsidRPr="00325DC5" w:rsidRDefault="00325DC5" w:rsidP="00325DC5">
      <w:pPr>
        <w:numPr>
          <w:ilvl w:val="0"/>
          <w:numId w:val="41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Quick Links</w:t>
      </w:r>
    </w:p>
    <w:p w14:paraId="7518C78D" w14:textId="77777777" w:rsidR="00325DC5" w:rsidRPr="00325DC5" w:rsidRDefault="00325DC5" w:rsidP="00325DC5">
      <w:pPr>
        <w:numPr>
          <w:ilvl w:val="0"/>
          <w:numId w:val="41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Newsletter Signup</w:t>
      </w:r>
    </w:p>
    <w:p w14:paraId="52AC7531" w14:textId="77777777" w:rsidR="00325DC5" w:rsidRPr="00325DC5" w:rsidRDefault="00325DC5" w:rsidP="00325DC5">
      <w:pPr>
        <w:numPr>
          <w:ilvl w:val="0"/>
          <w:numId w:val="41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Payment &amp; Shipping Icons</w:t>
      </w:r>
    </w:p>
    <w:p w14:paraId="3D18B424" w14:textId="77777777" w:rsidR="00325DC5" w:rsidRPr="00325DC5" w:rsidRDefault="00325DC5" w:rsidP="00325DC5">
      <w:pPr>
        <w:numPr>
          <w:ilvl w:val="0"/>
          <w:numId w:val="41"/>
        </w:numPr>
        <w:rPr>
          <w:rFonts w:ascii="Exo 2" w:hAnsi="Exo 2"/>
          <w:sz w:val="28"/>
          <w:szCs w:val="28"/>
        </w:rPr>
      </w:pPr>
      <w:r w:rsidRPr="00325DC5">
        <w:rPr>
          <w:rFonts w:ascii="Exo 2" w:hAnsi="Exo 2"/>
          <w:sz w:val="28"/>
          <w:szCs w:val="28"/>
        </w:rPr>
        <w:t>Copyright</w:t>
      </w:r>
    </w:p>
    <w:p w14:paraId="2BFD8A26" w14:textId="77777777" w:rsidR="00A113DF" w:rsidRPr="004F2EB3" w:rsidRDefault="00A113DF">
      <w:pPr>
        <w:rPr>
          <w:rFonts w:ascii="Roboto" w:hAnsi="Roboto"/>
        </w:rPr>
      </w:pPr>
    </w:p>
    <w:sectPr w:rsidR="00A113DF" w:rsidRPr="004F2EB3" w:rsidSect="001131B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CD21D" w14:textId="77777777" w:rsidR="00183C6C" w:rsidRDefault="00183C6C" w:rsidP="00325DC5">
      <w:pPr>
        <w:spacing w:after="0" w:line="240" w:lineRule="auto"/>
      </w:pPr>
      <w:r>
        <w:separator/>
      </w:r>
    </w:p>
  </w:endnote>
  <w:endnote w:type="continuationSeparator" w:id="0">
    <w:p w14:paraId="16B52FE2" w14:textId="77777777" w:rsidR="00183C6C" w:rsidRDefault="00183C6C" w:rsidP="00325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xo 2">
    <w:panose1 w:val="00000000000000000000"/>
    <w:charset w:val="00"/>
    <w:family w:val="auto"/>
    <w:pitch w:val="variable"/>
    <w:sig w:usb0="A00002FF" w:usb1="42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Orbitron">
    <w:panose1 w:val="00000000000000000000"/>
    <w:charset w:val="00"/>
    <w:family w:val="auto"/>
    <w:pitch w:val="variable"/>
    <w:sig w:usb0="80000067" w:usb1="1000004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BBD35" w14:textId="77777777" w:rsidR="00325DC5" w:rsidRDefault="00325D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484766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11A2D9" w14:textId="36167521" w:rsidR="00325DC5" w:rsidRDefault="00325DC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CBC67F" w14:textId="77777777" w:rsidR="00325DC5" w:rsidRDefault="00325D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83F1" w14:textId="77777777" w:rsidR="00325DC5" w:rsidRDefault="00325D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80516" w14:textId="77777777" w:rsidR="00183C6C" w:rsidRDefault="00183C6C" w:rsidP="00325DC5">
      <w:pPr>
        <w:spacing w:after="0" w:line="240" w:lineRule="auto"/>
      </w:pPr>
      <w:r>
        <w:separator/>
      </w:r>
    </w:p>
  </w:footnote>
  <w:footnote w:type="continuationSeparator" w:id="0">
    <w:p w14:paraId="28815D61" w14:textId="77777777" w:rsidR="00183C6C" w:rsidRDefault="00183C6C" w:rsidP="00325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F605D" w14:textId="77777777" w:rsidR="00325DC5" w:rsidRDefault="00325D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761BA" w14:textId="77777777" w:rsidR="00325DC5" w:rsidRDefault="00325D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8F4B6" w14:textId="77777777" w:rsidR="00325DC5" w:rsidRDefault="00325D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B00866"/>
    <w:multiLevelType w:val="multilevel"/>
    <w:tmpl w:val="E1B0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A2640"/>
    <w:multiLevelType w:val="multilevel"/>
    <w:tmpl w:val="19D4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C184A"/>
    <w:multiLevelType w:val="multilevel"/>
    <w:tmpl w:val="0C1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43F4E"/>
    <w:multiLevelType w:val="multilevel"/>
    <w:tmpl w:val="9434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A7480"/>
    <w:multiLevelType w:val="multilevel"/>
    <w:tmpl w:val="2AF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41C66"/>
    <w:multiLevelType w:val="multilevel"/>
    <w:tmpl w:val="4F2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20DEA"/>
    <w:multiLevelType w:val="multilevel"/>
    <w:tmpl w:val="DD66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D42BB"/>
    <w:multiLevelType w:val="multilevel"/>
    <w:tmpl w:val="682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1075A"/>
    <w:multiLevelType w:val="multilevel"/>
    <w:tmpl w:val="7880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D49CD"/>
    <w:multiLevelType w:val="multilevel"/>
    <w:tmpl w:val="F752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B05CB"/>
    <w:multiLevelType w:val="multilevel"/>
    <w:tmpl w:val="E26A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66F43"/>
    <w:multiLevelType w:val="multilevel"/>
    <w:tmpl w:val="4AC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D6504"/>
    <w:multiLevelType w:val="multilevel"/>
    <w:tmpl w:val="0042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Exo 2" w:hAnsi="Exo 2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0E0DA4"/>
    <w:multiLevelType w:val="multilevel"/>
    <w:tmpl w:val="F8F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C3799"/>
    <w:multiLevelType w:val="multilevel"/>
    <w:tmpl w:val="3FB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E183B"/>
    <w:multiLevelType w:val="hybridMultilevel"/>
    <w:tmpl w:val="87043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2D01E19"/>
    <w:multiLevelType w:val="multilevel"/>
    <w:tmpl w:val="DD5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2831F1"/>
    <w:multiLevelType w:val="multilevel"/>
    <w:tmpl w:val="2C2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06A5B"/>
    <w:multiLevelType w:val="multilevel"/>
    <w:tmpl w:val="EDC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B7C04"/>
    <w:multiLevelType w:val="multilevel"/>
    <w:tmpl w:val="EE9E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42BEB"/>
    <w:multiLevelType w:val="hybridMultilevel"/>
    <w:tmpl w:val="39AABF1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66C6644"/>
    <w:multiLevelType w:val="multilevel"/>
    <w:tmpl w:val="3B52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654DC5"/>
    <w:multiLevelType w:val="multilevel"/>
    <w:tmpl w:val="677E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05D91"/>
    <w:multiLevelType w:val="multilevel"/>
    <w:tmpl w:val="908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43B8B"/>
    <w:multiLevelType w:val="multilevel"/>
    <w:tmpl w:val="0DB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677C5"/>
    <w:multiLevelType w:val="multilevel"/>
    <w:tmpl w:val="091E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24D05"/>
    <w:multiLevelType w:val="multilevel"/>
    <w:tmpl w:val="FF2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76940"/>
    <w:multiLevelType w:val="multilevel"/>
    <w:tmpl w:val="EE1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95CFD"/>
    <w:multiLevelType w:val="multilevel"/>
    <w:tmpl w:val="4B54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FA5D01"/>
    <w:multiLevelType w:val="multilevel"/>
    <w:tmpl w:val="58E6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FE60AD"/>
    <w:multiLevelType w:val="hybridMultilevel"/>
    <w:tmpl w:val="19E014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4AB3C84"/>
    <w:multiLevelType w:val="multilevel"/>
    <w:tmpl w:val="CBD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9F62A4"/>
    <w:multiLevelType w:val="multilevel"/>
    <w:tmpl w:val="FD2C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571E3"/>
    <w:multiLevelType w:val="multilevel"/>
    <w:tmpl w:val="C482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26FE4"/>
    <w:multiLevelType w:val="multilevel"/>
    <w:tmpl w:val="A31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509070">
    <w:abstractNumId w:val="5"/>
  </w:num>
  <w:num w:numId="2" w16cid:durableId="236943370">
    <w:abstractNumId w:val="3"/>
  </w:num>
  <w:num w:numId="3" w16cid:durableId="97649184">
    <w:abstractNumId w:val="2"/>
  </w:num>
  <w:num w:numId="4" w16cid:durableId="1504734366">
    <w:abstractNumId w:val="4"/>
  </w:num>
  <w:num w:numId="5" w16cid:durableId="1049959605">
    <w:abstractNumId w:val="1"/>
  </w:num>
  <w:num w:numId="6" w16cid:durableId="83260285">
    <w:abstractNumId w:val="0"/>
  </w:num>
  <w:num w:numId="7" w16cid:durableId="2024552391">
    <w:abstractNumId w:val="39"/>
  </w:num>
  <w:num w:numId="8" w16cid:durableId="408118477">
    <w:abstractNumId w:val="12"/>
  </w:num>
  <w:num w:numId="9" w16cid:durableId="50621146">
    <w:abstractNumId w:val="30"/>
  </w:num>
  <w:num w:numId="10" w16cid:durableId="679549840">
    <w:abstractNumId w:val="33"/>
  </w:num>
  <w:num w:numId="11" w16cid:durableId="2117479466">
    <w:abstractNumId w:val="11"/>
  </w:num>
  <w:num w:numId="12" w16cid:durableId="534081108">
    <w:abstractNumId w:val="8"/>
  </w:num>
  <w:num w:numId="13" w16cid:durableId="1142187591">
    <w:abstractNumId w:val="31"/>
  </w:num>
  <w:num w:numId="14" w16cid:durableId="679966588">
    <w:abstractNumId w:val="16"/>
  </w:num>
  <w:num w:numId="15" w16cid:durableId="328558033">
    <w:abstractNumId w:val="34"/>
  </w:num>
  <w:num w:numId="16" w16cid:durableId="272054573">
    <w:abstractNumId w:val="40"/>
  </w:num>
  <w:num w:numId="17" w16cid:durableId="332756106">
    <w:abstractNumId w:val="22"/>
  </w:num>
  <w:num w:numId="18" w16cid:durableId="1685980307">
    <w:abstractNumId w:val="28"/>
  </w:num>
  <w:num w:numId="19" w16cid:durableId="803738555">
    <w:abstractNumId w:val="32"/>
  </w:num>
  <w:num w:numId="20" w16cid:durableId="221062054">
    <w:abstractNumId w:val="20"/>
  </w:num>
  <w:num w:numId="21" w16cid:durableId="2034500634">
    <w:abstractNumId w:val="7"/>
  </w:num>
  <w:num w:numId="22" w16cid:durableId="491411009">
    <w:abstractNumId w:val="14"/>
  </w:num>
  <w:num w:numId="23" w16cid:durableId="1228295650">
    <w:abstractNumId w:val="6"/>
  </w:num>
  <w:num w:numId="24" w16cid:durableId="918060357">
    <w:abstractNumId w:val="18"/>
  </w:num>
  <w:num w:numId="25" w16cid:durableId="441264513">
    <w:abstractNumId w:val="36"/>
  </w:num>
  <w:num w:numId="26" w16cid:durableId="1434782941">
    <w:abstractNumId w:val="21"/>
  </w:num>
  <w:num w:numId="27" w16cid:durableId="15036360">
    <w:abstractNumId w:val="26"/>
  </w:num>
  <w:num w:numId="28" w16cid:durableId="1141578440">
    <w:abstractNumId w:val="23"/>
  </w:num>
  <w:num w:numId="29" w16cid:durableId="973372721">
    <w:abstractNumId w:val="19"/>
  </w:num>
  <w:num w:numId="30" w16cid:durableId="1538156442">
    <w:abstractNumId w:val="17"/>
  </w:num>
  <w:num w:numId="31" w16cid:durableId="1708138196">
    <w:abstractNumId w:val="25"/>
  </w:num>
  <w:num w:numId="32" w16cid:durableId="1757357479">
    <w:abstractNumId w:val="37"/>
  </w:num>
  <w:num w:numId="33" w16cid:durableId="1789397554">
    <w:abstractNumId w:val="15"/>
  </w:num>
  <w:num w:numId="34" w16cid:durableId="417748886">
    <w:abstractNumId w:val="35"/>
  </w:num>
  <w:num w:numId="35" w16cid:durableId="1445074225">
    <w:abstractNumId w:val="38"/>
  </w:num>
  <w:num w:numId="36" w16cid:durableId="1502508892">
    <w:abstractNumId w:val="24"/>
  </w:num>
  <w:num w:numId="37" w16cid:durableId="20519590">
    <w:abstractNumId w:val="27"/>
  </w:num>
  <w:num w:numId="38" w16cid:durableId="1611401253">
    <w:abstractNumId w:val="9"/>
  </w:num>
  <w:num w:numId="39" w16cid:durableId="1001422706">
    <w:abstractNumId w:val="13"/>
  </w:num>
  <w:num w:numId="40" w16cid:durableId="323164336">
    <w:abstractNumId w:val="10"/>
  </w:num>
  <w:num w:numId="41" w16cid:durableId="114182672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00B"/>
    <w:rsid w:val="0010686B"/>
    <w:rsid w:val="001131BE"/>
    <w:rsid w:val="001422BA"/>
    <w:rsid w:val="0015074B"/>
    <w:rsid w:val="00183C6C"/>
    <w:rsid w:val="001A0B1A"/>
    <w:rsid w:val="002449C6"/>
    <w:rsid w:val="002538C2"/>
    <w:rsid w:val="0029639D"/>
    <w:rsid w:val="002C020A"/>
    <w:rsid w:val="00317E57"/>
    <w:rsid w:val="00325DC5"/>
    <w:rsid w:val="00326F90"/>
    <w:rsid w:val="004D0D8D"/>
    <w:rsid w:val="004F0AD1"/>
    <w:rsid w:val="004F2EB3"/>
    <w:rsid w:val="006447EB"/>
    <w:rsid w:val="00697BF2"/>
    <w:rsid w:val="00837B71"/>
    <w:rsid w:val="00860DC9"/>
    <w:rsid w:val="00981465"/>
    <w:rsid w:val="009C034A"/>
    <w:rsid w:val="009D47BE"/>
    <w:rsid w:val="009E6FA0"/>
    <w:rsid w:val="00A113DF"/>
    <w:rsid w:val="00A33E53"/>
    <w:rsid w:val="00A9353E"/>
    <w:rsid w:val="00AA1D8D"/>
    <w:rsid w:val="00B47730"/>
    <w:rsid w:val="00B81BDD"/>
    <w:rsid w:val="00C060C6"/>
    <w:rsid w:val="00CB0664"/>
    <w:rsid w:val="00D14E84"/>
    <w:rsid w:val="00D4690C"/>
    <w:rsid w:val="00D65FFB"/>
    <w:rsid w:val="00D91864"/>
    <w:rsid w:val="00E3403E"/>
    <w:rsid w:val="00E34704"/>
    <w:rsid w:val="00E8639C"/>
    <w:rsid w:val="00E96D47"/>
    <w:rsid w:val="00F2234E"/>
    <w:rsid w:val="00F61324"/>
    <w:rsid w:val="00F77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FAA820"/>
  <w14:defaultImageDpi w14:val="300"/>
  <w15:docId w15:val="{FE8CC957-B2B3-4E52-A604-2632D0FB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347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1284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Panchal</cp:lastModifiedBy>
  <cp:revision>28</cp:revision>
  <dcterms:created xsi:type="dcterms:W3CDTF">2013-12-23T23:15:00Z</dcterms:created>
  <dcterms:modified xsi:type="dcterms:W3CDTF">2026-05-18T13:04:00Z</dcterms:modified>
  <cp:category/>
</cp:coreProperties>
</file>